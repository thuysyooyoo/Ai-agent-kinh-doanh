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i w:val="0"/>
          <w:color w:val="000000"/>
          <w:sz w:val="26"/>
        </w:rPr>
        <w:t>BỘ CÔNG THƯƠNG</w:t>
        <w:br/>
        <w:t>Số: 33/2026/TT-BCT</w:t>
      </w:r>
    </w:p>
    <w:p>
      <w:pPr>
        <w:spacing w:before="0" w:after="120" w:line="276" w:lineRule="auto"/>
        <w:jc w:val="center"/>
      </w:pPr>
      <w:r>
        <w:rPr>
          <w:rFonts w:ascii="Times New Roman" w:hAnsi="Times New Roman"/>
          <w:b/>
          <w:i w:val="0"/>
          <w:color w:val="000000"/>
          <w:sz w:val="26"/>
        </w:rPr>
        <w:t>CỘNG HÒA XÃ HỘI CHỦ NGHĨA VIỆT NAM</w:t>
        <w:br/>
        <w:t>Độc lập - Tự do - Hạnh phúc</w:t>
        <w:br/>
        <w:t>Hà Nội, ngày 30 tháng 6 năm 2026</w:t>
      </w:r>
    </w:p>
    <w:p>
      <w:pPr>
        <w:spacing w:before="240" w:after="120" w:line="276" w:lineRule="auto"/>
        <w:jc w:val="center"/>
      </w:pPr>
      <w:r>
        <w:rPr>
          <w:rFonts w:ascii="Times New Roman" w:hAnsi="Times New Roman"/>
          <w:b/>
          <w:i w:val="0"/>
          <w:color w:val="000000"/>
          <w:sz w:val="28"/>
        </w:rPr>
        <w:t>THÔNG TƯ</w:t>
      </w:r>
    </w:p>
    <w:p>
      <w:pPr>
        <w:spacing w:before="240" w:after="120" w:line="276" w:lineRule="auto"/>
        <w:jc w:val="center"/>
      </w:pPr>
      <w:r>
        <w:rPr>
          <w:rFonts w:ascii="Times New Roman" w:hAnsi="Times New Roman"/>
          <w:b/>
          <w:i w:val="0"/>
          <w:color w:val="000000"/>
          <w:sz w:val="28"/>
        </w:rPr>
        <w:t>Ban hành Danh mục sản phẩm, hàng hóa có mức độ rủi ro trung bình, mức độ rủi ro cao thuộc trách nhiệm quản lý nhà nước của Bộ Công Thương</w:t>
      </w:r>
    </w:p>
    <w:p>
      <w:pPr>
        <w:spacing w:after="80" w:line="276" w:lineRule="auto"/>
        <w:ind w:left="720"/>
      </w:pPr>
      <w:r>
        <w:rPr>
          <w:rFonts w:ascii="Times New Roman" w:hAnsi="Times New Roman"/>
          <w:sz w:val="26"/>
        </w:rPr>
        <w:t>Căn cứ Luật Chất lượng sản phẩm, hàng hóa số 05/2007/QH12 được sửa đổi, bổ sung bởi Luật Chất lượng sản phẩm, hàng hóa số 78/2025/QH15;</w:t>
      </w:r>
    </w:p>
    <w:p>
      <w:pPr>
        <w:spacing w:after="80" w:line="276" w:lineRule="auto"/>
        <w:ind w:left="720"/>
      </w:pPr>
      <w:r>
        <w:rPr>
          <w:rFonts w:ascii="Times New Roman" w:hAnsi="Times New Roman"/>
          <w:sz w:val="26"/>
        </w:rPr>
        <w:t>Căn cứ Luật Tiêu chuẩn và Quy chuẩn kỹ thuật số 68/2006/QH11 được sửa đổi, bổ sung bởi Luật Tiêu chuẩn và Quy chuẩn kỹ thuật số 70/2025/QH15;</w:t>
      </w:r>
    </w:p>
    <w:p>
      <w:pPr>
        <w:spacing w:after="80" w:line="276" w:lineRule="auto"/>
        <w:ind w:left="720"/>
      </w:pPr>
      <w:r>
        <w:rPr>
          <w:rFonts w:ascii="Times New Roman" w:hAnsi="Times New Roman"/>
          <w:sz w:val="26"/>
        </w:rPr>
        <w:t>Căn cứ Nghị định số 40/2025/NĐ-CP ngày 26 tháng 02 năm 2025 của Chính phủ quy định chức năng, nhiệm vụ, quyền hạn và cơ cấu tổ chức của Bộ Công Thương được sửa đổi, bổ sung bởi Nghị định số 109/2025/NĐ-CP và Nghị định số 193/2025/NĐ-CP;</w:t>
      </w:r>
    </w:p>
    <w:p>
      <w:pPr>
        <w:spacing w:after="80" w:line="276" w:lineRule="auto"/>
        <w:ind w:left="720"/>
      </w:pPr>
      <w:r>
        <w:rPr>
          <w:rFonts w:ascii="Times New Roman" w:hAnsi="Times New Roman"/>
          <w:sz w:val="26"/>
        </w:rPr>
        <w:t>Căn cứ Nghị định số 37/2026/NĐ-CP ngày 23 tháng 01 năm 2026 của Chính phủ quy định chi tiết một số điều và biện pháp để tổ chức, hướng dẫn thi hành Luật Chất lượng sản phẩm, hàng hóa;</w:t>
      </w:r>
    </w:p>
    <w:p>
      <w:pPr>
        <w:spacing w:after="80" w:line="276" w:lineRule="auto"/>
        <w:ind w:left="720"/>
      </w:pPr>
      <w:r>
        <w:rPr>
          <w:rFonts w:ascii="Times New Roman" w:hAnsi="Times New Roman"/>
          <w:sz w:val="26"/>
        </w:rPr>
        <w:t>Căn cứ Nghị định số 22/2026/NĐ-CP ngày 16 tháng 01 năm 2026 của Chính phủ quy định chi tiết một số điều và biện pháp để tổ chức, hướng dẫn thi hành Luật Tiêu chuẩn và quy chuẩn kỹ thuật;</w:t>
      </w:r>
    </w:p>
    <w:p>
      <w:pPr>
        <w:spacing w:after="80" w:line="276" w:lineRule="auto"/>
        <w:ind w:left="720"/>
      </w:pPr>
      <w:r>
        <w:rPr>
          <w:rFonts w:ascii="Times New Roman" w:hAnsi="Times New Roman"/>
          <w:sz w:val="26"/>
        </w:rPr>
        <w:t>Theo đề nghị của Cục trưởng Cục Đổi mới sáng tạo, Chuyển đổi xanh và Khuyến công;</w:t>
      </w:r>
    </w:p>
    <w:p>
      <w:pPr>
        <w:spacing w:before="0" w:after="120" w:line="276" w:lineRule="auto"/>
        <w:ind w:firstLine="720"/>
        <w:jc w:val="left"/>
      </w:pPr>
      <w:r>
        <w:rPr>
          <w:rFonts w:ascii="Times New Roman" w:hAnsi="Times New Roman"/>
          <w:b w:val="0"/>
          <w:i w:val="0"/>
          <w:color w:val="000000"/>
          <w:sz w:val="26"/>
        </w:rPr>
        <w:t>Bộ trưởng Bộ Công Thương ban hành Thông tư ban hành Danh mục sản phẩm, hàng hóa có mức độ rủi ro trung bình, mức độ rủi ro cao thuộc trách nhiệm quản lý nhà nước của Bộ Công Thương.</w:t>
      </w:r>
    </w:p>
    <w:p>
      <w:pPr>
        <w:spacing w:before="240" w:after="120" w:line="276" w:lineRule="auto"/>
        <w:jc w:val="center"/>
      </w:pPr>
      <w:r>
        <w:rPr>
          <w:rFonts w:ascii="Times New Roman" w:hAnsi="Times New Roman"/>
          <w:b/>
          <w:i w:val="0"/>
          <w:color w:val="000000"/>
          <w:sz w:val="28"/>
        </w:rPr>
        <w:t>Điều 1. Phạm vi điều chỉnh</w:t>
      </w:r>
    </w:p>
    <w:p>
      <w:pPr>
        <w:spacing w:before="0" w:after="120" w:line="276" w:lineRule="auto"/>
        <w:ind w:firstLine="720"/>
        <w:jc w:val="left"/>
      </w:pPr>
      <w:r>
        <w:rPr>
          <w:rFonts w:ascii="Times New Roman" w:hAnsi="Times New Roman"/>
          <w:b w:val="0"/>
          <w:i w:val="0"/>
          <w:color w:val="000000"/>
          <w:sz w:val="26"/>
        </w:rPr>
        <w:t>Thông tư này ban hành Danh mục sản phẩm, hàng hóa có mức độ rủi ro trung bình, mức độ rủi ro cao thuộc trách nhiệm quản lý nhà nước của Bộ Công Thương.</w:t>
      </w:r>
    </w:p>
    <w:p>
      <w:pPr>
        <w:spacing w:before="0" w:after="120" w:line="276" w:lineRule="auto"/>
        <w:ind w:firstLine="720"/>
        <w:jc w:val="left"/>
      </w:pPr>
      <w:r>
        <w:rPr>
          <w:rFonts w:ascii="Times New Roman" w:hAnsi="Times New Roman"/>
          <w:b w:val="0"/>
          <w:i w:val="0"/>
          <w:color w:val="000000"/>
          <w:sz w:val="26"/>
        </w:rPr>
        <w:t>Danh mục sản phẩm, hàng hóa có mức độ rủi ro trung bình, mức độ rủi ro cao kèm theo mã số HS, quy chuẩn kỹ thuật quốc gia và yêu cầu quản lý chất lượng tương ứng tại Phụ lục kèm theo Thông tư này.</w:t>
      </w:r>
    </w:p>
    <w:p>
      <w:pPr>
        <w:spacing w:before="240" w:after="120" w:line="276" w:lineRule="auto"/>
        <w:jc w:val="center"/>
      </w:pPr>
      <w:r>
        <w:rPr>
          <w:rFonts w:ascii="Times New Roman" w:hAnsi="Times New Roman"/>
          <w:b/>
          <w:i w:val="0"/>
          <w:color w:val="000000"/>
          <w:sz w:val="28"/>
        </w:rPr>
        <w:t>Điều 2. Đối tượng áp dụng</w:t>
      </w:r>
    </w:p>
    <w:p>
      <w:pPr>
        <w:spacing w:before="0" w:after="120" w:line="276" w:lineRule="auto"/>
        <w:ind w:firstLine="720"/>
        <w:jc w:val="left"/>
      </w:pPr>
      <w:r>
        <w:rPr>
          <w:rFonts w:ascii="Times New Roman" w:hAnsi="Times New Roman"/>
          <w:b w:val="0"/>
          <w:i w:val="0"/>
          <w:color w:val="000000"/>
          <w:sz w:val="26"/>
        </w:rPr>
        <w:t>Thông tư này áp dụng đối với:</w:t>
      </w:r>
    </w:p>
    <w:p>
      <w:pPr>
        <w:spacing w:after="80" w:line="276" w:lineRule="auto"/>
        <w:ind w:left="720"/>
      </w:pPr>
      <w:r>
        <w:rPr>
          <w:rFonts w:ascii="Times New Roman" w:hAnsi="Times New Roman"/>
          <w:sz w:val="26"/>
        </w:rPr>
        <w:t>Tổ chức, cá nhân sản xuất, kinh doanh sản phẩm, hàng hóa quy định tại Điều 1 Thông tư này tại Việt Nam.</w:t>
      </w:r>
    </w:p>
    <w:p>
      <w:pPr>
        <w:spacing w:after="80" w:line="276" w:lineRule="auto"/>
        <w:ind w:left="720"/>
      </w:pPr>
      <w:r>
        <w:rPr>
          <w:rFonts w:ascii="Times New Roman" w:hAnsi="Times New Roman"/>
          <w:sz w:val="26"/>
        </w:rPr>
        <w:t>Tổ chức, cá nhân có hoạt động liên quan đến quản lý chất lượng sản phẩm, hàng hóa quy định tại Điều 1 Thông tư này tại Việt Nam.</w:t>
      </w:r>
    </w:p>
    <w:p>
      <w:pPr>
        <w:spacing w:after="80" w:line="276" w:lineRule="auto"/>
        <w:ind w:left="720"/>
      </w:pPr>
      <w:r>
        <w:rPr>
          <w:rFonts w:ascii="Times New Roman" w:hAnsi="Times New Roman"/>
          <w:sz w:val="26"/>
        </w:rPr>
        <w:t>Các cơ quan, tổ chức, cá nhân khác có liên quan.</w:t>
      </w:r>
    </w:p>
    <w:p>
      <w:pPr>
        <w:spacing w:before="240" w:after="120" w:line="276" w:lineRule="auto"/>
        <w:jc w:val="center"/>
      </w:pPr>
      <w:r>
        <w:rPr>
          <w:rFonts w:ascii="Times New Roman" w:hAnsi="Times New Roman"/>
          <w:b/>
          <w:i w:val="0"/>
          <w:color w:val="000000"/>
          <w:sz w:val="28"/>
        </w:rPr>
        <w:t>Điều 3. Quản lý chất lượng</w:t>
      </w:r>
    </w:p>
    <w:p>
      <w:pPr>
        <w:spacing w:after="80" w:line="276" w:lineRule="auto"/>
        <w:ind w:left="720"/>
      </w:pPr>
      <w:r>
        <w:rPr>
          <w:rFonts w:ascii="Times New Roman" w:hAnsi="Times New Roman"/>
          <w:sz w:val="26"/>
        </w:rPr>
        <w:t>Quản lý chất lượng sản phẩm, hàng hóa thuộc Danh mục sản phẩm, hàng hóa có mức độ rủi ro trung bình, mức độ rủi ro cao được thực hiện theo quy định về quản lý chất lượng sản phẩm, hàng hóa thuộc trách nhiệm quản lý nhà nước của Bộ Công Thương và các quy chuẩn kỹ thuật quốc gia tương ứng.</w:t>
      </w:r>
    </w:p>
    <w:p>
      <w:pPr>
        <w:spacing w:after="80" w:line="276" w:lineRule="auto"/>
        <w:ind w:left="720"/>
      </w:pPr>
      <w:r>
        <w:rPr>
          <w:rFonts w:ascii="Times New Roman" w:hAnsi="Times New Roman"/>
          <w:sz w:val="26"/>
        </w:rPr>
        <w:t>Quản lý chất lượng sản phẩm, hàng hóa không thuộc Danh mục sản phẩm, hàng hóa có mức độ rủi ro trung bình, mức độ rủi ro cao quy định tại Điều 1 Thông tư này được thực hiện theo quy định của pháp luật chuyên ngành và các văn bản pháp luật có liên quan.</w:t>
      </w:r>
    </w:p>
    <w:p>
      <w:pPr>
        <w:spacing w:after="80" w:line="276" w:lineRule="auto"/>
        <w:ind w:left="720"/>
      </w:pPr>
      <w:r>
        <w:rPr>
          <w:rFonts w:ascii="Times New Roman" w:hAnsi="Times New Roman"/>
          <w:sz w:val="26"/>
        </w:rPr>
        <w:t>Trường hợp quy chuẩn kỹ thuật quốc gia đã ban hành trước ngày Thông tư này có hiệu lực thi hành có quy định khác về biện pháp quản lý chất lượng sản phẩm, hàng hóa thuộc Danh mục ban hành kèm theo Thông tư này thì thực hiện theo quy định tại Thông tư này.</w:t>
      </w:r>
    </w:p>
    <w:p>
      <w:pPr>
        <w:spacing w:after="80" w:line="276" w:lineRule="auto"/>
        <w:ind w:left="720"/>
      </w:pPr>
      <w:r>
        <w:rPr>
          <w:rFonts w:ascii="Times New Roman" w:hAnsi="Times New Roman"/>
          <w:sz w:val="26"/>
        </w:rPr>
        <w:t>Trường hợp quy chuẩn kỹ thuật quốc gia được dẫn chiếu tại Thông tư này được sửa đổi, bổ sung hoặc thay thế thì áp dụng theo quy định tại quy chuẩn kỹ thuật quốc gia sửa đổi, bổ sung, thay thế.</w:t>
      </w:r>
    </w:p>
    <w:p>
      <w:pPr>
        <w:spacing w:before="240" w:after="120" w:line="276" w:lineRule="auto"/>
        <w:jc w:val="center"/>
      </w:pPr>
      <w:r>
        <w:rPr>
          <w:rFonts w:ascii="Times New Roman" w:hAnsi="Times New Roman"/>
          <w:b/>
          <w:i w:val="0"/>
          <w:color w:val="000000"/>
          <w:sz w:val="28"/>
        </w:rPr>
        <w:t>Điều 4. Tổ chức thực hiện</w:t>
      </w:r>
    </w:p>
    <w:p>
      <w:pPr>
        <w:spacing w:after="80" w:line="276" w:lineRule="auto"/>
        <w:ind w:left="720"/>
      </w:pPr>
      <w:r>
        <w:rPr>
          <w:rFonts w:ascii="Times New Roman" w:hAnsi="Times New Roman"/>
          <w:sz w:val="26"/>
        </w:rPr>
        <w:t>Cục Đổi mới sáng tạo, Chuyển đổi xanh và Khuyến công có trách nhiệm:</w:t>
        <w:br/>
        <w:t>a) Hướng dẫn các đơn vị chức năng trong Bộ và các cơ quan, tổ chức và cá nhân có liên quan triển khai thực hiện Thông tư này.</w:t>
        <w:br/>
        <w:t>b) Định kỳ hằng năm hoặc đột xuất theo yêu cầu quản lý nhà nước, chủ trì, hướng dẫn, đôn đốc các đơn vị chức năng trong Bộ, căn cứ vào tình hình thực tế và yêu cầu quản lý bao gồm cả việc phát sinh sản phẩm, công nghệ mới, cảnh báo trong nước và quốc tế về rủi ro sản phẩm, hàng hóa để rà soát, đề xuất cập nhật, bổ sung Danh mục sản phẩm, hàng hóa có mức độ rủi ro trung bình, mức độ rủi ro cao; tổng hợp, báo cáo Bộ trưởng Bộ Công Thương xem xét phê duyệt cập nhật, bổ sung sản phẩm, hàng hóa vào Danh mục sản phẩm, hàng hóa có mức độ rủi ro trung bình, mức độ rủi ro cao.</w:t>
      </w:r>
    </w:p>
    <w:p>
      <w:pPr>
        <w:spacing w:after="80" w:line="276" w:lineRule="auto"/>
        <w:ind w:left="720"/>
      </w:pPr>
      <w:r>
        <w:rPr>
          <w:rFonts w:ascii="Times New Roman" w:hAnsi="Times New Roman"/>
          <w:sz w:val="26"/>
        </w:rPr>
        <w:t>Các đơn vị chức năng trong Bộ có trách nhiệm:</w:t>
        <w:br/>
        <w:t>a) Tổ chức triển khai thực hiện Thông tư này theo chức năng, nhiệm vụ được phân công quản lý nhà nước về chất lượng sản phẩm, hàng hóa.</w:t>
        <w:br/>
        <w:t>b) Rà soát, sửa đổi, bổ sung hoặc thay thế các quy chuẩn kỹ thuật quốc gia theo Kế hoạch sửa đổi, bổ sung, thay thế quy chuẩn kỹ thuật quốc gia đã được Bộ trưởng Bộ Công Thương phê duyệt nhằm đáp ứng quy định về biện pháp quản lý chất lượng sản phẩm, hàng hóa thuộc Danh mục ban hành kèm theo Thông tư này.</w:t>
        <w:br/>
        <w:t>c) Định kỳ hằng năm hoặc đột xuất theo yêu cầu quản lý nhà nước, rà soát, đánh giá mức độ rủi ro của sản phẩm, hàng hóa thuộc phạm vi quản lý; gửi đề xuất cập nhật, bổ sung Danh mục sản phẩm, hàng hóa có mức độ rủi ro trung bình, mức độ rủi ro cao và kèm theo hồ sơ ban hành được quy định tại khoản 4 Điều 5 Nghị định số 37/2026/NĐ-CP về Cục Đổi mới sáng tạo, Chuyển đổi xanh và Khuyến công để tổng hợp, báo cáo Bộ trưởng Bộ Công Thương xem xét phê duyệt cập nhật, bổ sung vào Danh mục sản phẩm, hàng hóa có mức độ rủi ro trung bình, mức độ rủi ro cao.</w:t>
      </w:r>
    </w:p>
    <w:p>
      <w:pPr>
        <w:spacing w:before="240" w:after="120" w:line="276" w:lineRule="auto"/>
        <w:jc w:val="center"/>
      </w:pPr>
      <w:r>
        <w:rPr>
          <w:rFonts w:ascii="Times New Roman" w:hAnsi="Times New Roman"/>
          <w:b/>
          <w:i w:val="0"/>
          <w:color w:val="000000"/>
          <w:sz w:val="28"/>
        </w:rPr>
        <w:t>Điều 5. Điều khoản chuyển tiếp</w:t>
      </w:r>
    </w:p>
    <w:p>
      <w:pPr>
        <w:spacing w:before="0" w:after="120" w:line="276" w:lineRule="auto"/>
        <w:ind w:firstLine="720"/>
        <w:jc w:val="left"/>
      </w:pPr>
      <w:r>
        <w:rPr>
          <w:rFonts w:ascii="Times New Roman" w:hAnsi="Times New Roman"/>
          <w:b w:val="0"/>
          <w:i w:val="0"/>
          <w:color w:val="000000"/>
          <w:sz w:val="26"/>
        </w:rPr>
        <w:t>Tổ chức, cá nhân đã thực hiện đánh giá phù hợp với quy chuẩn kỹ thuật, công bố hợp quy trước ngày Thông tư này có hiệu lực, tiếp tục được sử dụng giấy chứng nhận hợp quy, dấu hợp quy đến hết thời hạn hiệu lực và không phải thực hiện đăng ký lại bản công bố hợp quy.</w:t>
      </w:r>
    </w:p>
    <w:p>
      <w:pPr>
        <w:spacing w:before="240" w:after="120" w:line="276" w:lineRule="auto"/>
        <w:jc w:val="center"/>
      </w:pPr>
      <w:r>
        <w:rPr>
          <w:rFonts w:ascii="Times New Roman" w:hAnsi="Times New Roman"/>
          <w:b/>
          <w:i w:val="0"/>
          <w:color w:val="000000"/>
          <w:sz w:val="28"/>
        </w:rPr>
        <w:t>Điều 6. Hiệu lực thi hành</w:t>
      </w:r>
    </w:p>
    <w:p>
      <w:pPr>
        <w:spacing w:after="80" w:line="276" w:lineRule="auto"/>
        <w:ind w:left="720"/>
      </w:pPr>
      <w:r>
        <w:rPr>
          <w:rFonts w:ascii="Times New Roman" w:hAnsi="Times New Roman"/>
          <w:sz w:val="26"/>
        </w:rPr>
        <w:t>Thông tư này có hiệu lực thi hành kể từ ngày 01 tháng 7 năm 2026.</w:t>
      </w:r>
    </w:p>
    <w:p>
      <w:pPr>
        <w:spacing w:after="80" w:line="276" w:lineRule="auto"/>
        <w:ind w:left="720"/>
      </w:pPr>
      <w:r>
        <w:rPr>
          <w:rFonts w:ascii="Times New Roman" w:hAnsi="Times New Roman"/>
          <w:sz w:val="26"/>
        </w:rPr>
        <w:t>Thông tư số 41/2023/TT-BCT ngày 28 tháng 12 năm 2023 của Bộ trưởng Bộ Công Thương Ban hành Danh mục sản phẩm, hàng hóa có khả năng gây mất an toàn thuộc trách nhiệm quản lý của Bộ Công Thương hết hiệu lực kể từ ngày Thông tư này có hiệu lực thi hành.</w:t>
      </w:r>
    </w:p>
    <w:p>
      <w:pPr>
        <w:spacing w:after="80" w:line="276" w:lineRule="auto"/>
        <w:ind w:left="720"/>
      </w:pPr>
      <w:r>
        <w:rPr>
          <w:rFonts w:ascii="Times New Roman" w:hAnsi="Times New Roman"/>
          <w:sz w:val="26"/>
        </w:rPr>
        <w:t>Trong quá trình thực hiện, nếu có khó khăn, vướng mắc, đề nghị các cơ quan, tổ chức, cá nhân kịp thời phản ánh về Bộ Công Thương để xem xét, giải quyết./.</w:t>
      </w:r>
    </w:p>
    <w:p>
      <w:pPr>
        <w:spacing w:before="0" w:after="120" w:line="276" w:lineRule="auto"/>
        <w:ind w:firstLine="720"/>
        <w:jc w:val="left"/>
      </w:pPr>
      <w:r>
        <w:rPr>
          <w:rFonts w:ascii="Times New Roman" w:hAnsi="Times New Roman"/>
          <w:b w:val="0"/>
          <w:i w:val="0"/>
          <w:color w:val="000000"/>
          <w:sz w:val="26"/>
        </w:rPr>
        <w:t>Nơi nhận:</w:t>
      </w:r>
    </w:p>
    <w:p>
      <w:pPr>
        <w:spacing w:after="80" w:line="276" w:lineRule="auto"/>
        <w:ind w:left="720"/>
      </w:pPr>
      <w:r>
        <w:rPr>
          <w:rFonts w:ascii="Times New Roman" w:hAnsi="Times New Roman"/>
          <w:sz w:val="26"/>
        </w:rPr>
        <w:t>Ban Bí thư Trung ương Đảng;</w:t>
      </w:r>
    </w:p>
    <w:p>
      <w:pPr>
        <w:spacing w:after="80" w:line="276" w:lineRule="auto"/>
        <w:ind w:left="720"/>
      </w:pPr>
      <w:r>
        <w:rPr>
          <w:rFonts w:ascii="Times New Roman" w:hAnsi="Times New Roman"/>
          <w:sz w:val="26"/>
        </w:rPr>
        <w:t>Văn phòng Tổng Bí thư;</w:t>
      </w:r>
    </w:p>
    <w:p>
      <w:pPr>
        <w:spacing w:after="80" w:line="276" w:lineRule="auto"/>
        <w:ind w:left="720"/>
      </w:pPr>
      <w:r>
        <w:rPr>
          <w:rFonts w:ascii="Times New Roman" w:hAnsi="Times New Roman"/>
          <w:sz w:val="26"/>
        </w:rPr>
        <w:t>Văn phòng Chủ tịch nước;</w:t>
      </w:r>
    </w:p>
    <w:p>
      <w:pPr>
        <w:spacing w:after="80" w:line="276" w:lineRule="auto"/>
        <w:ind w:left="720"/>
      </w:pPr>
      <w:r>
        <w:rPr>
          <w:rFonts w:ascii="Times New Roman" w:hAnsi="Times New Roman"/>
          <w:sz w:val="26"/>
        </w:rPr>
        <w:t>Văn phòng Quốc hội;</w:t>
      </w:r>
    </w:p>
    <w:p>
      <w:pPr>
        <w:spacing w:after="80" w:line="276" w:lineRule="auto"/>
        <w:ind w:left="720"/>
      </w:pPr>
      <w:r>
        <w:rPr>
          <w:rFonts w:ascii="Times New Roman" w:hAnsi="Times New Roman"/>
          <w:sz w:val="26"/>
        </w:rPr>
        <w:t>Thủ tướng Chính phủ, các Phó Thủ tướng Chính phủ;</w:t>
      </w:r>
    </w:p>
    <w:p>
      <w:pPr>
        <w:spacing w:after="80" w:line="276" w:lineRule="auto"/>
        <w:ind w:left="720"/>
      </w:pPr>
      <w:r>
        <w:rPr>
          <w:rFonts w:ascii="Times New Roman" w:hAnsi="Times New Roman"/>
          <w:sz w:val="26"/>
        </w:rPr>
        <w:t>Các Bộ, cơ quan ngang Bộ, cơ quan thuộc Chính phủ;</w:t>
      </w:r>
    </w:p>
    <w:p>
      <w:pPr>
        <w:spacing w:after="80" w:line="276" w:lineRule="auto"/>
        <w:ind w:left="720"/>
      </w:pPr>
      <w:r>
        <w:rPr>
          <w:rFonts w:ascii="Times New Roman" w:hAnsi="Times New Roman"/>
          <w:sz w:val="26"/>
        </w:rPr>
        <w:t>UBND các tỉnh, thành phố trực thuộc TW;</w:t>
      </w:r>
    </w:p>
    <w:p>
      <w:pPr>
        <w:spacing w:after="80" w:line="276" w:lineRule="auto"/>
        <w:ind w:left="720"/>
      </w:pPr>
      <w:r>
        <w:rPr>
          <w:rFonts w:ascii="Times New Roman" w:hAnsi="Times New Roman"/>
          <w:sz w:val="26"/>
        </w:rPr>
        <w:t>Cục Kiểm tra văn bản và Tổ chức thi hành pháp luật, Bộ Tư pháp;</w:t>
      </w:r>
    </w:p>
    <w:p>
      <w:pPr>
        <w:spacing w:after="80" w:line="276" w:lineRule="auto"/>
        <w:ind w:left="720"/>
      </w:pPr>
      <w:r>
        <w:rPr>
          <w:rFonts w:ascii="Times New Roman" w:hAnsi="Times New Roman"/>
          <w:sz w:val="26"/>
        </w:rPr>
        <w:t>Cục KSTTHC - Văn phòng Chính phủ;</w:t>
      </w:r>
    </w:p>
    <w:p>
      <w:pPr>
        <w:spacing w:after="80" w:line="276" w:lineRule="auto"/>
        <w:ind w:left="720"/>
      </w:pPr>
      <w:r>
        <w:rPr>
          <w:rFonts w:ascii="Times New Roman" w:hAnsi="Times New Roman"/>
          <w:sz w:val="26"/>
        </w:rPr>
        <w:t>Cổng Thông tin điện tử Chính phủ; Công báo;</w:t>
      </w:r>
    </w:p>
    <w:p>
      <w:pPr>
        <w:spacing w:after="80" w:line="276" w:lineRule="auto"/>
        <w:ind w:left="720"/>
      </w:pPr>
      <w:r>
        <w:rPr>
          <w:rFonts w:ascii="Times New Roman" w:hAnsi="Times New Roman"/>
          <w:sz w:val="26"/>
        </w:rPr>
        <w:t>Các Lãnh đạo Bộ, đơn vị thuộc Bộ Công Thương;</w:t>
      </w:r>
    </w:p>
    <w:p>
      <w:pPr>
        <w:spacing w:after="80" w:line="276" w:lineRule="auto"/>
        <w:ind w:left="720"/>
      </w:pPr>
      <w:r>
        <w:rPr>
          <w:rFonts w:ascii="Times New Roman" w:hAnsi="Times New Roman"/>
          <w:sz w:val="26"/>
        </w:rPr>
        <w:t>Cổng thông tin điện tử Bộ Công Thương;</w:t>
      </w:r>
    </w:p>
    <w:p>
      <w:pPr>
        <w:spacing w:after="80" w:line="276" w:lineRule="auto"/>
        <w:ind w:left="720"/>
      </w:pPr>
      <w:r>
        <w:rPr>
          <w:rFonts w:ascii="Times New Roman" w:hAnsi="Times New Roman"/>
          <w:sz w:val="26"/>
        </w:rPr>
        <w:t>Lưu: VT, ĐCK (5b).</w:t>
      </w:r>
    </w:p>
    <w:p>
      <w:pPr>
        <w:spacing w:before="120" w:after="120" w:line="276" w:lineRule="auto"/>
        <w:jc w:val="right"/>
      </w:pPr>
      <w:r>
        <w:rPr>
          <w:rFonts w:ascii="Times New Roman" w:hAnsi="Times New Roman"/>
          <w:b/>
          <w:i w:val="0"/>
          <w:color w:val="000000"/>
          <w:sz w:val="26"/>
        </w:rPr>
        <w:t>KT. BỘ TRƯỞNG</w:t>
        <w:br/>
        <w:t>THỨ TRƯỞNG</w:t>
        <w:br/>
        <w:t>(Đã ký và đóng dấu)</w:t>
        <w:br/>
        <w:t>Nguyễn Sinh Nhật Tân</w:t>
      </w:r>
    </w:p>
    <w:p>
      <w:pPr>
        <w:spacing w:before="240" w:after="120" w:line="276" w:lineRule="auto"/>
        <w:jc w:val="center"/>
      </w:pPr>
      <w:r>
        <w:rPr>
          <w:rFonts w:ascii="Times New Roman" w:hAnsi="Times New Roman"/>
          <w:b/>
          <w:i w:val="0"/>
          <w:color w:val="000000"/>
          <w:sz w:val="28"/>
        </w:rPr>
        <w:t>Phụ lục</w:t>
      </w:r>
    </w:p>
    <w:p>
      <w:pPr>
        <w:spacing w:before="0" w:after="120" w:line="276" w:lineRule="auto"/>
        <w:jc w:val="center"/>
      </w:pPr>
      <w:r>
        <w:rPr>
          <w:rFonts w:ascii="Times New Roman" w:hAnsi="Times New Roman"/>
          <w:b/>
          <w:i w:val="0"/>
          <w:color w:val="000000"/>
          <w:sz w:val="26"/>
        </w:rPr>
        <w:t>DANH MỤC SẢN PHẨM, HÀNG HÓA CÓ MỨC ĐỘ RỦI RO TRUNG BÌNH, MỨC ĐỘ RỦI RO CAO THUỘC TRÁCH NHIỆM QUẢN LÝ NHÀ NƯỚC CỦA BỘ CÔNG THƯƠNG</w:t>
      </w:r>
    </w:p>
    <w:p>
      <w:pPr>
        <w:spacing w:before="0" w:after="120" w:line="276" w:lineRule="auto"/>
        <w:jc w:val="center"/>
      </w:pPr>
      <w:r>
        <w:rPr>
          <w:rFonts w:ascii="Times New Roman" w:hAnsi="Times New Roman"/>
          <w:b w:val="0"/>
          <w:i/>
          <w:color w:val="000000"/>
          <w:sz w:val="26"/>
        </w:rPr>
        <w:t>(Ban hành kèm theo Thông tư số 33/2026/TT-BCT ngày 30 tháng 6 năm 2026 của Bộ trưởng Bộ Công Thương)</w:t>
      </w:r>
    </w:p>
    <w:p>
      <w:pPr>
        <w:spacing w:before="240" w:after="120" w:line="276" w:lineRule="auto"/>
        <w:jc w:val="center"/>
      </w:pPr>
      <w:r>
        <w:rPr>
          <w:rFonts w:ascii="Times New Roman" w:hAnsi="Times New Roman"/>
          <w:b/>
          <w:i w:val="0"/>
          <w:color w:val="000000"/>
          <w:sz w:val="28"/>
        </w:rPr>
        <w:t>A. DANH MỤC SẢN PHẨM, HÀNG HÓA CÓ MỨC ĐỘ RỦI RO TRUNG BÌNH</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15"/>
        <w:gridCol w:w="1615"/>
        <w:gridCol w:w="1615"/>
        <w:gridCol w:w="1615"/>
        <w:gridCol w:w="1615"/>
        <w:gridCol w:w="1615"/>
      </w:tblGrid>
      <w:tr>
        <w:tc>
          <w:tcPr>
            <w:tcW w:type="dxa" w:w="1615"/>
            <w:shd w:fill="1F497D"/>
            <w:tcMar>
              <w:top w:w="100" w:type="dxa"/>
              <w:bottom w:w="100" w:type="dxa"/>
              <w:left w:w="150" w:type="dxa"/>
              <w:right w:w="150" w:type="dxa"/>
            </w:tcMar>
          </w:tcPr>
          <w:p>
            <w:pPr>
              <w:spacing w:before="40" w:after="40"/>
              <w:jc w:val="left"/>
            </w:pPr>
            <w:r>
              <w:rPr>
                <w:rFonts w:ascii="Times New Roman" w:hAnsi="Times New Roman"/>
                <w:b/>
                <w:color w:val="FFFFFF"/>
                <w:sz w:val="22"/>
              </w:rPr>
              <w:t>STT</w:t>
            </w:r>
          </w:p>
        </w:tc>
        <w:tc>
          <w:tcPr>
            <w:tcW w:type="dxa" w:w="1615"/>
            <w:shd w:fill="1F497D"/>
            <w:tcMar>
              <w:top w:w="100" w:type="dxa"/>
              <w:bottom w:w="100" w:type="dxa"/>
              <w:left w:w="150" w:type="dxa"/>
              <w:right w:w="150" w:type="dxa"/>
            </w:tcMar>
          </w:tcPr>
          <w:p>
            <w:pPr>
              <w:spacing w:before="40" w:after="40"/>
              <w:jc w:val="left"/>
            </w:pPr>
            <w:r>
              <w:rPr>
                <w:rFonts w:ascii="Times New Roman" w:hAnsi="Times New Roman"/>
                <w:b/>
                <w:color w:val="FFFFFF"/>
                <w:sz w:val="22"/>
              </w:rPr>
              <w:t>Tên sản phẩm, hàng hóa</w:t>
            </w:r>
          </w:p>
        </w:tc>
        <w:tc>
          <w:tcPr>
            <w:tcW w:type="dxa" w:w="1615"/>
            <w:shd w:fill="1F497D"/>
            <w:tcMar>
              <w:top w:w="100" w:type="dxa"/>
              <w:bottom w:w="100" w:type="dxa"/>
              <w:left w:w="150" w:type="dxa"/>
              <w:right w:w="150" w:type="dxa"/>
            </w:tcMar>
          </w:tcPr>
          <w:p>
            <w:pPr>
              <w:spacing w:before="40" w:after="40"/>
              <w:jc w:val="left"/>
            </w:pPr>
            <w:r>
              <w:rPr>
                <w:rFonts w:ascii="Times New Roman" w:hAnsi="Times New Roman"/>
                <w:b/>
                <w:color w:val="FFFFFF"/>
                <w:sz w:val="22"/>
              </w:rPr>
              <w:t>Mã số HS theo Thông tư số 31/2022/TT-BTC</w:t>
            </w:r>
          </w:p>
        </w:tc>
        <w:tc>
          <w:tcPr>
            <w:tcW w:type="dxa" w:w="1615"/>
            <w:shd w:fill="1F497D"/>
            <w:tcMar>
              <w:top w:w="100" w:type="dxa"/>
              <w:bottom w:w="100" w:type="dxa"/>
              <w:left w:w="150" w:type="dxa"/>
              <w:right w:w="150" w:type="dxa"/>
            </w:tcMar>
          </w:tcPr>
          <w:p>
            <w:pPr>
              <w:spacing w:before="40" w:after="40"/>
              <w:jc w:val="left"/>
            </w:pPr>
            <w:r>
              <w:rPr>
                <w:rFonts w:ascii="Times New Roman" w:hAnsi="Times New Roman"/>
                <w:b/>
                <w:color w:val="FFFFFF"/>
                <w:sz w:val="22"/>
              </w:rPr>
              <w:t>Mô tả sản phẩm, hàng hóa</w:t>
            </w:r>
          </w:p>
        </w:tc>
        <w:tc>
          <w:tcPr>
            <w:tcW w:type="dxa" w:w="1615"/>
            <w:shd w:fill="1F497D"/>
            <w:tcMar>
              <w:top w:w="100" w:type="dxa"/>
              <w:bottom w:w="100" w:type="dxa"/>
              <w:left w:w="150" w:type="dxa"/>
              <w:right w:w="150" w:type="dxa"/>
            </w:tcMar>
          </w:tcPr>
          <w:p>
            <w:pPr>
              <w:spacing w:before="40" w:after="40"/>
              <w:jc w:val="left"/>
            </w:pPr>
            <w:r>
              <w:rPr>
                <w:rFonts w:ascii="Times New Roman" w:hAnsi="Times New Roman"/>
                <w:b/>
                <w:color w:val="FFFFFF"/>
                <w:sz w:val="22"/>
              </w:rPr>
              <w:t>Quy chuẩn kỹ thuật</w:t>
            </w:r>
          </w:p>
        </w:tc>
        <w:tc>
          <w:tcPr>
            <w:tcW w:type="dxa" w:w="1615"/>
            <w:shd w:fill="1F497D"/>
            <w:tcMar>
              <w:top w:w="100" w:type="dxa"/>
              <w:bottom w:w="100" w:type="dxa"/>
              <w:left w:w="150" w:type="dxa"/>
              <w:right w:w="150" w:type="dxa"/>
            </w:tcMar>
          </w:tcPr>
          <w:p>
            <w:pPr>
              <w:spacing w:before="40" w:after="40"/>
              <w:jc w:val="left"/>
            </w:pPr>
            <w:r>
              <w:rPr>
                <w:rFonts w:ascii="Times New Roman" w:hAnsi="Times New Roman"/>
                <w:b/>
                <w:color w:val="FFFFFF"/>
                <w:sz w:val="22"/>
              </w:rPr>
              <w:t>Yêu cầu quản lý chất lượng tương ứng</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Khăn giấy và giấy vệ sinh</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4803.00.304803.00.90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Giấy để làm giấy vệ sinh hoặc lau mặt, khăn giấy, khăn ăn và các loại giấy tương tự dùng trong gia đình hoặc vệ sinh, tấm xenlulo và màng xơ sợi xenlulo, đã hoặc chưa làm chun, làm nhăn, rập nổi, đục lỗ, nhuộm màu bề mặt, trang trí hoặc in bề mặt, ở dạng cuộn hoặc tờ</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09:2015/BCT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 Kết quả tự đánh giá của tổ chức, cá nhân trên cơ sở kết quả thử nghiệm của tổ chức thử nghiệm được công nhận hoặc chỉ định theo quy định của pháp luật hoặc; +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 Phương thức đánh giá sự phù hợp: Phương thức 5; Phương thức 7 ban hành kèm theo Thông tư số 14/2026/TT-BKHCN.</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4818.10.004818.20.004818.90.00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Giấy vệ sinh và giấy tương tự, dùng trong gia đình hoặc trong vệ sinh, dạng cuộn có chiều rộng không quá 36 cm, hoặc cắt theo hình dạng hoặc kích thước; khăn tay, khăn lau bằng giấy</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Hóa chất và sản phẩm chứa hóa chất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2.1</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Đèn huỳnh quang</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8539.31.30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Bóng đèn huỳnh quang compact (CFL) dùng cho mục đích chiếu sáng thông thường ≤ 30 W (Đèn huỳnh quang com-pắc đã có chấn lưu lắp liền(SEN))</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02A:2020/BCT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1; Phương thức 5 ban hành kèm theo Thông tư số 14/2026/TT-BKHCN.</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8539.31.90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Bóng đèn huỳnh quang ống thẳng (LFLs) dùng cho mục đích chiếu sáng thông thường (Halophosphate phosphor ≤ 40 W; Triband phosphor &lt; 60 W; Loại khác (Đèn huỳnh quang compact (CFL) dùng cho mục đích chiếu sáng thông thường ≤30 W; Đèn huỳnh quang ca tốt nguội và đèn huỳnh quang điện cực bên ngoài (CCFL và EEFL) cho màn hình điện tử (Chiều dài &lt; 500 mm; Chiều dài &gt; 500 mm và ≤ 1500 mm; Chiều dài &gt; 1.500 mm))</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8539.39.40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Bóng đèn huỳnh quang ca-tốt lạnh khác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2.2</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Natri hydroxit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2815.11.002815.12.00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Natri hydroxit (tên tiếng Anh: Sodium Hydroxide), xút ăn da (caustic soda) hoặc kiềm natri, tồn tại dưới dạng rắn hoặc lỏng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03A:2020/BCT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2.1)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2.3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Poly Aluminium Chloride (PAC)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3824.99.99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Dạng lỏng: Dung dịch màu vàng hoặc vàng nhạt; Dạng bột: Bột mịn, màu trắng ngà hoặc ánh vàng.</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06A:2020/BCT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2.1)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Amoniac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2814.20.00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Amoniac lỏng công nghiệp hàm lượng từ 10% đến 35%</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07A:2020/BCT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2.1)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2.5</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loại sơn</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3208.10.903208.20.903208.90.90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Sơn và vecni, kể cả men tráng và dầu bóng, làm từ polyme tổng hợp hoặc polyme tự nhiên đã biến đổi về mặt hóa học, đã phân tán hoặc hòa tan trong môi trường không chứa nước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08:2020/BCT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2.1)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3209.10.403209.10.903209.10.00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Sơn và vecni, kể cả men tráng và dầu bóng, làm từ polyme tổng hợp hoặc polyme tự nhiên đã biến đổi về mặt hóa học, đã phân tán hoặc hòa tan trong môi trường nước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3210.00.203210.00.303210.00.99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Sơn và vecni khác, kể cả men tráng, dầu bóng và màu nước đã pha keo; thuốc màu nước đã pha chế dùng để hoàn thiện da</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2.6</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Sản phẩm dệt may</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5007.10.20, 5007.10.30, 5007.10.90, 5007.20.20, 5007.20.30, 5007.20.90, 5007.90.20, 5007.90.30, 5007.90.90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dệt từ tơ tằm hoặc từ phế liệu tơ tằm</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01:2017/BCT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5; Phương thức 7 ban hành kèm theo Thông tư số 14/2026/TT-BKHCN.</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5111.11.00, 5111.19.00, 5111.20.00, 5111.30.00, 5111.90.00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từ sợi len lông cừu chải thô hoặc từ sợi lông động vật loại mịn chải thô</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5112.11.10, 5112.11.90, 5112.19.10, 5112.19.90, 5112.20.00, 5112.30.00, 5112.90.00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từ sợi len lông cừu chải kỹ hoặc từ sợi lông động vật loại mịn chải kỹ</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5113.00.00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từ sợi lông động vật loại thô hoặc sợi lông đuôi hoặc bờm ngựa</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5208.21.00 đến 5208.59.90 (chi tiết: 5208.21.00, 5208.22.00, 5208.23.00, 5208.29.00, 5208.31.10, 5208.31.90, 5208.32.00, 5208.33.00, 5208.39.00, 5208.41.10, 5208.41.90, 5208.42.10, 5208.42.90, 5208.43.00, 5208.49.00, 5208.51.10, 5208.51.90, 5208.52.10, 5208.52.90, 5208.59.10, 5208.59.20, 5208.59.90)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từ bông, có hàm lượng bông chiếm từ 85% trở lên tính theo khối lượng, định lượng không quá 200 g/m²</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5209.21.00 đến 5209.59.90 (chi tiết: 5209.21.00, 5209.22.00, 5209.29.00, 5209.31.00, 5209.32.00, 5209.39.00, 5209.41.00, 5209.42.00, 5209.43.00, 5209.49.00, 5209.51.10, 5209.51.90, 5209.52.10, 5209.52.90, 5209.59.10, 5209.59.90)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từ bông, có hàm lượng bông chiếm từ 85% trở lên tính theo khối lượng, định lượng trên 200 g/m²</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5210.21.00 đến 5210.59.90 (chi tiết: 5210.21.00, 5210.29.00, 5210.31.00, 5210.32.00, 5210.39.00, 5210.41.10, 5210.41.90, 5210.49.00, 5210.51.10, 5210.51.90, 5210.59.10, 5210.59.90)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từ bông, có hàm lượng bông chiếm dưới 85% tính theo khối lượng, pha chủ yếu hoặc pha duy nhất với xơ sợi nhân tạo, có định lượng không quá 200 g/m²</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5211.20.00 đến 5211.59.90 (chi tiết: 5211.20.00, 5211.31.00, 5211.32.00, 5211.39.00, 5211.41.10, 5211.41.90, 5211.42.00, 5211.43.00, 5211.49.00, 5211.51.10, 5211.51.90, 5211.52.10, 5211.52.90, 5211.59.10, 5211.59.90)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từ bông, có hàm lượng bông chiếm dưới 85% tính theo khối lượng, pha chủ yếu hoặc pha duy nhất với xơ sợi nhân tạo, có định lượng trên 200 g/m²</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5212.12.00 đến 5212.25.90 (chi tiết: 5212.12.00, 5212.13.00, 5212.14.00, 5212.15.10, 5212.15.90, 5212.21.00, 5212.22.00, 5212.23.00, 5212.24.00, 5212.25.10, 5212.25.90)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khác từ bông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5309.11.00, 5309.19.00, 5309.21.00, 5309.29.00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từ sợi lanh</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5310.90.00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từ sợi đay hoặc từ các loại xơ libe dệt khác thuộc nhóm 53.03</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5311.00.10, 5311.00.20, 5311.00.90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từ các loại sợi dệt gốc thực vật khác; vải dệt thoi từ sợi giấy</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5407.42.00 đến 5407.94.00 (chi tiết: 5407.42.00, 5407.43.00, 5407.44.00, 5407.51.00, 5407.52.00, 5407.53.00, 5407.54.00, 5407.61.10, 5407.61.90, 5407.69.10, 5407.69.90, 5407.71.00, 5407.72.00, 5407.73.00, 5407.74.00, 5407.81.00, 5407.82.00, 5407.83.00, 5407.84.00, 5407.91.00, 5407.92.00, 5407.93.00, 5407.94.00)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bằng sợi filament tổng hợp, kể cả vải dệt thoi thu được từ các nguyên liệu thuộc nhóm 54.04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5408.21.00 đến 5408.34.00 (chi tiết: 5408.21.00, 5408.22.00, 5408.23.00, 5408.24.00, 5408.31.00, 5408.32.00, 5408.33.00, 5408.34.00)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bằng sợi filament tái tạo, kể cả vải dệt thoi thu được từ các nguyên liệu thuộc nhóm 54.05</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5512.11.00, 5512.19.00, 5512.21.00, 5512.29.00, 5512.91.00, 5512.99.00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loại vải dệt thoi từ xơ staple tổng hợp, có hàm lượng loại xơ này chiếm từ 85% trở lên tính theo khối lượng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5513.11.00 đến 5513.49.00 (chi tiết: 5513.11.00, 5513.12.00, 5513.13.00, 5513.19.00, 5513.21.00, 5513.23.00, 5513.29.00, 5513.31.00, 5513.39.00, 5513.41.00, 5513.49.00)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bằng xơ staple tổng hợp, có hàm lượng loại xơ này chiếm dưới 85% tính theo khối lượng, pha chủ yếu hoặc pha duy nhất với bông, định lượng không quá 170 g/m²</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5514.11.00 đến 5514.49.00 (chi tiết: 5514.11.00, 5514.12.00, 5514.19.00, 5514.21.00, 5514.22.00, 5514.23.00, 5514.29.00, 5514.30.00, 5514.41.00, 5514.42.00, 5514.43.00, 5514.49.00)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bằng xơ staple tổng hợp, có hàm lượng loại xơ này chiếm dưới 85% tính theo khối lượng, pha chủ yếu hoặc pha duy nhất với bông, định lượng trên 170 g/m²</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5515.11.00 đến 5515.99.90 (chi tiết: 5515.11.00, 5515.12.00, 5515.13.00, 5515.19.00, 5515.21.00, 5515.22.00, 5515.29.00, 5515.91.00, 5515.99.10, 5515.99.90)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loại vải dệt thoi khác từ xơ staple tổng hợp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5516.11.00 đến 5516.94.00 (chi tiết: 5516.11.00, 5516.12.00, 5516.13.00, 5516.14.00, 5516.21.00, 5516.22.00, 5516.23.00, 5516.24.00, 5516.31.00, 5516.32.00, 5516.33.00, 5516.34.00, 5516.41.00, 5516.42.00, 5516.43.00, 5516.44.00, 5516.91.00, 5516.92.00, 5516.93.00, 5516.94.00)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thoi từ xơ staple tái tạo</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5601.21.00 đến 5601.30.90 (chi tiết: 5601.21.00, 5601.22.10, 5601.22.90, 5601.29.00, 5601.30.10, 5601.30.20, 5601.30.90)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Mền xơ bằng vật liệu dệt và các sản phẩm của nó; các loại xơ dệt, chiều dài không quá 5 mm (xơ vụn), bụi xơ và kết xơ (neps)</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5602.10.00, 5602.21.00, 5602.29.00, 5602.90.00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Phớt, nỉ đã hoặc chưa ngâm tẩm, tráng, phủ hoặc ép lớp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5603.11.00 đến 5603.94.00 (chi tiết: 5603.11.00, 5603.12.00, 5603.13.00, 5603.14.00, 5603.91.00, 5603.92.00, 5603.93.00, 5603.94.00)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sản phẩm không dệt, đã hoặc chưa ngâm tẩm, tráng, phủ hoặc ép lớp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5701.10.10, 5701.10.90, 5701.90.11, 5701.90.19, 5701.90.20, 5701.90.91, 5701.90.99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Thảm và các loại hàng dệt trải sàn khác, thắt nút, đã hoặc chưa hoàn thiện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5702.10.00 đến 5702.99.99 (chi tiết: 5702.10.00, 5702.20.00, 5702.31.00, 5702.32.00, 5702.39.10, 5702.39.20, 5702.39.90, 5702.41.10, 5702.41.90, 5702.42.10, 5702.42.90, 5702.49.11, 5702.49.19, 5702.49.20, 5702.49.91, 5702.49.99, 5702.50.10, 5702.50.20, 5702.50.90, 5702.91.10, 5702.91.90, 5702.92.10, 5702.92.90, 5702.99.11, 5702.99.19, 5702.99.20, 5702.99.91, 5702.99.99)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Thảm và các loại hàng dệt trải sàn khác, dệt thoi, không tạo búi hoặc phủ xơ vụn, đã hoặc chưa hoàn thiện, kể cả thảm "Kelem", "Schumacks", "Karamanie" và các loại thảm dệt thoi thủ công tương tự</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5703.10.10 đến 5703.90.99 (chi tiết: 5703.10.10, 5703.10.20, 5703.10.30, 5703.10.90, 5703.21.00, 5703.29.10, 5703.29.90, 5703.31.00, 5703.39.10, 5703.39.90, 5703.90.11, 5703.90.19, 5703.90.21, 5703.90.22, 5703.90.29, 5703.90.91, 5703.90.92, 5703.90.93, 5703.90.99)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Thảm và các loại hàng dệt trải sàn khác (kể cả thảm cỏ), tạo búi, đã hoặc chưa hoàn thiện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5704.10.00, 5704.20.00, 5704.90.00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Thảm và các loại hàng dệt trải sàn khác, từ phớt, không tạo búi hoặc phủ xơ vụn, đã hoặc chưa hoàn thiện</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5705.00.11, 5705.00.21, 5705.00.19, 5705.00.29, 5705.00.91, 5705.00.92, 5705.00.99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loại thảm khác và các loại hàng dệt trải sàn khác, đã hoặc chưa hoàn thiện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5801.10.10 đến 5801.90.99 (chi tiết: 5801.10.10, 5801.10.90, 5801.21.10, 5801.21.90, 5801.22.10, 5801.22.90, 5801.23.10, 5801.23.90, 5801.26.10, 5801.26.90, 5801.27.10, 5801.27.90, 5801.31.10, 5801.31.90, 5801.32.10, 5801.32.90, 5801.33.10, 5801.33.90, 5801.36.10, 5801.36.90, 5801.37.11, 5801.37.12, 5801.37.91, 5801.37.92, 5801.90.11, 5801.90.19, 5801.90.91, 5801.90.99)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loại vải dệt nổi vòng và các loại vải sơnin (chenille), trừ các loại vải thuộc nhóm 58.02 hoặc 58.06</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5802.10.10 đến 5802.30.90 (chi tiết: 5802.10.10, 5802.10.90, 5802.20.10, 5802.20.90, 5802.30.10, 5802.30.20, 5802.30.30, 5802.30.90)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khăn lông (terry) và các loại vải dệt thoi tạo vòng lông tương tự, trừ các loại vải khổ hẹp thuộc nhóm 58.06; các loại vải dệt tạo búi, trừ các sản phẩm thuộc nhóm 57.03</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5803.00.10, 5803.00.20, 5803.00.30, 5803.00.90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quấn, trừ các loại vải khổ hẹp thuộc nhóm 58.06</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5804.10.11 đến 5804.30.00 (chi tiết: 5804.10.11, 5804.10.19, 5804.10.21, 5804.10.29, 5804.10.91, 5804.10.99, 5804.21.10, 5804.21.90, 5804.29.10, 5804.29.90, 5804.30.00)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loại vải tuyn và các loại vải dệt lưới khác, không bao gồm vải dệt thoi, dệt kim hoặc móc; hàng ren dạng mảnh, dạng dải hoặc dạng mẫu hoa văn, trừ các loại vải thuộc các nhóm từ 60.02 đến 60.06</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5806.10.10, 5806.10.20, 5806.10.90, 5806.20.10, 5806.20.90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thoi khổ hẹp, trừ các loại hàng thuộc nhóm 58.07; vải khổ hẹp gồm toàn sợi dọc không có sợi ngang liên kết với nhau bằng chất kết dính (bolducs)</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5811.00.10, 5811.00.90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sản phẩm dệt đã chần (quilted) dạng chiếc, bao gồm một hoặc nhiều lớp vật liệu dệt kết hợp với lớp đệm bằng cách khâu hoặc cách khác, trừ hàng thêu thuộc nhóm 58.10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5903.10.10, 5903.10.90, 5903.20.00, 5903.90.10, 5903.90.90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đã được ngâm tẩm, tráng, phủ hoặc ép với plastic, trừ các loại thuộc nhóm 59.02</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5905.00.10, 5905.00.90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loại vải dệt phủ tường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6001.10.00 đến 6001.99.00 (chi tiết: 6001.10.00, 6001.21.00, 6001.22.00, 6001.29.00, 6001.91.00, 6001.92.20, 6001.92.30, 6001.92.90, 6001.99.00)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nổi vòng (pile), kể cả các loại vải "vòng lông dài" (long pile) và khăn lông (terry),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6002.40.00, 6002.90.00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kim hoặc móc có khổ rộng không quá 30 cm, có hàm lượng sợi đàn hồi hoặc sợi cao su chiếm từ 5% trở lên tính theo khối lượng, trừ loại thuộc nhóm 60.01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6003.10.00, 6003.20.00, 6003.30.00, 6003.40.00, 6003.90.00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kim hoặc móc có khổ rộng không quá 30 cm, trừ loại thuộc nhóm 60.01 hoặc 60.02</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6004.10.10, 6004.10.90, 6004.90.00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kim hoặc móc có khổ rộng hơn 30 cm, có hàm lượng sợi đàn hồi hoặc sợi cao su chiếm từ 5% trở lên tính theo khối lượng, trừ các loại thuộc nhóm 60.01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6005.21.00 đến 6005.90.90 (chi tiết: 6005.21.00, 6005.22.00, 6005.23.00, 6005.24.00, 6005.35.00, 6005.36.10, 6005.36.90, 6005.37.10, 6005.37.90, 6005.38.10, 6005.38.90, 6005.39.10, 6005.39.90, 6005.41.00, 6005.42.00, 6005.43.00, 6005.44.00, 6005.90.10, 6005.90.90)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Vải dệt kim đan dọc (kể cả các loại làm trên máy dệt kim dệt dải trang trí), trừ loại thuộc các nhóm 60.01 đến 60.04</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6006.10.00 đến 6006.90.00 (chi tiết: 6006.10.00, 6006.21.00, 6006.22.00, 6006.23.00, 6006.24.00, 6006.31.10, 6006.31.20, 6006.31.90, 6006.32.10, 6006.32.20, 6006.32.90, 6006.33.10, 6006.33.90, 6006.34.10, 6006.34.90, 6006.41.10, 6006.41.90, 6006.42.10, 6006.42.90, 6006.43.10, 6006.43.90, 6006.44.10, 6006.44.90, 6006.90.00)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Vải dệt kim hoặc móc khác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6101.20.00, 6101.30.00, 6101.90.00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Áo khoác dài, áo khoác mặc khi đi xe (car-coat), áo khoác không tay, áo choàng không tay, áo khoác có mũ (kể cả áo jacket trượt tuyết), áo gió, áo jacket chống gió và các loại tương tự, dùng cho nam giới hoặc trẻ em trai, dệt kim hoặc móc, trừ các loại thuộc nhóm 61.03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6102.10.00, 6102.20.00, 6102.30.00, 6102.90.00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Áo khoác dài, áo khoác mặc khi đi xe (car-coat), áo khoác không tay, áo choàng không tay, áo khoác có mũ trùm (kể cả áo jacket trượt tuyết), áo gió, áo jacket chống gió và các loại tương tự, dùng cho phụ nữ hoặc trẻ em gái, dệt kim hoặc móc, trừ các loại thuộc nhóm 61.04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6103.10.00 đến 6103.49.00 (chi tiết: 6103.10.00, 6103.22.00, 6103.23.00, 6103.29.00, 6103.31.00, 6103.32.00, 6103.33.00, 6103.39.10, 6103.39.90, 6103.41.00, 6103.42.00, 6103.43.00, 6103.49.00)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Bộ com-lê, bộ quần áo đồng bộ, áo jacket, áo blazer, quần dài, quần yếm có dây đeo, quần ống chẽn và quân soóc (trừ quần áo bơi), dùng cho nam giới hoặc trẻ em trai,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6104.13.00 đến 6104.69.00 (chi tiết: 6104.13.00, 6104.19.20, 6104.19.90, 6104.22.00, 6104.23.00, 6104.29.00, 6104.31.00, 6104.32.00, 6104.33.00, 6104.39.00, 6104.41.00, 6104.42.00, 6104.43.00, 6104.44.00, 6104.49.00, 6104.51.00, 6104.52.00, 6104.53.00, 6104.59.00, 6104.61.00, 6104.62.00, 6104.63.00, 6104.69.00)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Bộ com-lê, bộ quần áo đồng bộ, áo jacket, áo blazer, váy liên thân (1), chân váy (skirt), chân váy dạng quần, quần dài, quần yếm có dây đeo, quần ống chẽn và quần soóc (trừ quần áo bơi), dùng cho phụ nữ hoặc trẻ em gái, dệt kim hoặc móc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6105.10.00, 6105.20.10, 6105.20.20, 6105.90.00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Áo sơ mi nam giới hoặc trẻ em trai,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6106.10.00, 6106.20.00, 6106.90.00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Áo blouse, sơ mi và sơ mi cách điệu (shirt-blouse), dùng cho phụ nữ hoặc trẻ em gái, dệt kim hoặc móc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6107.11.00, 6107.12.00, 6107.19.00, 6107.21.00, 6107.22.00, 6107.29.00, 6107.91.00, 6107.99.00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Quần lót (underpants), quần sịp, áo ngủ, bộ pyjama, áo choàng tắm, áo choàng dài mặc trong nhà và các loại tương tự, dùng cho nam giới hoặc trẻ em trai,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6108.11.00 đến 6108.99.00 (chi tiết: 6108.11.00, 6108.19.20, 6108.19.30, 6108.19.40, 6108.19.90, 6108.21.00, 6108.22.00, 6108.29.00, 6108.31.00, 6108.32.00, 6108.39.00, 6108.91.00, 6108.92.00, 6108.99.00)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Váy lót, váy lót bồng (petticoats), quần xi líp, quần đùi bó, váy ngủ, bộ pyjama, áo ngủ của phụ nữ bằng vải mỏng và trong suốt (negligees), áo choàng tắm, áo choàng dài mặc trong nhà và các loại tương tự, dùng cho phụ nữ hoặc trẻ em gái, dệt kim hoặc móc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6109.10.10, 6109.10.20, 6109.90.10, 6109.90.20, 6109.90.30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Áo phông, áo ba lỗ (singlet) và các loại áo lót khác,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6110.11.00, 6110.12.00, 6110.19.00, 6110.20.00, 6110.30.00, 6110.90.00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Áo bó, áo chui đầu, áo cardigan, gi-lê và các mặt hàng tương tự, dệt kim hoặc móc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6111.30.00, 6111.20.00, 6111.90.10, 6111.90.90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Quần áo và hàng may mặc phụ trợ dùng cho trẻ em,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6112.11.00, 6112.12.00, 6112.19.00, 6112.20.00, 6112.31.00, 6112.39.00, 6112.41.10, 6112.41.90, 6112.49.10, 6112.49.90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Bộ quần áo thể thao, bộ quần áo trượt tuyết và bộ quần áo bơi, dệt kim hoặc móc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6114.20.00, 6114.30.90, 6114.90.10, 6114.90.90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loại quần áo khác,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6115.10.10, 6115.10.90, 6115.21.00, 6115.22.00, 6115.29.10, 6115.29.90, 6115.30.10, 6115.30.90, 6115.94.00, 6115.95.00, 6115.96.00, 6115.99.00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Quần tất, quần nịt, bít tất dài (trên đầu gối), bít tất ngắn và các loại hàng bít tất dệt kim khác, kể cả nịt chân (ví dụ, dùng cho người giãn tĩnh mạch) và giày, dép không đế, dệt kim hoặc móc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6116.10.10, 6116.10.90, 6116.91.00, 6116.92.00, 6116.93.00, 6116.99.00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Găng tay, găng tay hở ngón và găng bao tay, dệt kim hoặc móc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6117.10.10, 6117.10.90, 6117.80.11, 6117.80.19, 6117.80.20, 6117.80.90, 6117.90.00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6201.20.10 đến 6201.90.90 (chi tiết: 6201.20.10, 6201.20.90, 6201.30.10, 6201.30.90, 6201.40.10, 6201.40.90, 6201.90.11, 6201.90.19, 6201.90.21, 6201.90.29, 6201.90.90)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Áo khoác ngoài, áo choàng mặc khi đi xe (car-coats), áo khoác không tay, áo choàng không tay, áo khoác có mũ trùm (kể cả áo jacket trượt tuyết), áo gió, áo jacket chống gió và các loại tương tự, dùng cho nam giới hoặc trẻ em trai, trừ các loại thuộc nhóm 62.03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6202.20.10 đến 6202.90.90 (chi tiết: 6202.20.10, 6202.20.90, 6202.30.10, 6202.30.90, 6202.40.10, 6202.40.90, 6202.90.10, 6202.90.20, 6202.90.90)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Áo khoác ngoài, áo choàng mặc khi đi xe (car-coats), áo khoác không tay, áo choàng không tay, áo khoác có mũ (kể cả áo jacket trượt tuyết), áo gió, áo jacket chống gió và các loại tương tự, dùng cho phụ nữ hoặc trẻ em gái, trừ loại thuộc nhóm 62.04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6203.11.00 đến 6203.49.90 (chi tiết: 6203.11.00, 6203.12.00, 6203.19.11, 6203.19.19, 6203.19.21, 6203.19.29, 6203.19.90, 6203.22.10, 6203.22.90, 6203.23.00, 6203.29.10, 6203.29.90, 6203.31.00, 6203.32.10, 6203.32.90, 6203.33.00, 6203.39.00, 6203.41.00, 6203.42.10, 6203.42.90, 6203.43.00, 6203.49.10, 6203.49.90)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Bộ com lê, bộ quần áo đồng bộ, áo jacket, áo blazer, quần dài, quần yếm có dây đeo, quần ống chẽn và quần soóc (trừ quần áo bơi), dùng cho nam giới hoặc trẻ em trai</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6204.11.00 đến 6204.69.00 (chi tiết: 6204.11.00, 6204.12.10, 6204.12.90, 6204.13.00, 6204.19.11, 6204.19.19, 6204.19.90, 6204.21.00, 6204.22.10, 6204.22.90, 6204.23.00, 6204.29.10, 6204.29.90, 6204.31.00, 6204.32.10, 6204.32.90, 6204.33.00, 6204.39.11, 6204.39.19, 6204.39.90, 6204.41.00, 6204.42.10, 6204.42.90, 6204.43.00, 6204.44.00, 6204.49.10, 6204.49.90, 6204.51.00, 6204.52.10, 6204.52.90, 6204.53.00, 6204.59.10, 6204.59.90, 6204.61.00, 6204.62.00, 6204.63.00, 6204.69.00) (Các mã còn lại không có thẻ trích dẫn do độ dài)</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Bộ com lê, bộ quần áo đồng bộ, áo jacket, áo blazer, váy liên thân (1), chân váy (skirt), chân váy dạng quần, quần yếm có dây đeo, quần ống chẽn và quần soóc (trừ quần áo bơi) dùng cho phụ nữ hoặc trẻ em gái</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6205.20.10 đến 6205.90.99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Áo sơ mi nam giới hoặc trẻ em trai</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6206.10.10 đến 6206.90.00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Áo blouse, sơ mi và sơ mi cách điệu (shirt-blouses) dùng cho phụ nữ hoặc trẻ em gái</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6207.11.00 đến 6207.99.90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Áo ba lỗ (singlet) và các loại áo lót khác, quần lót (underpants), quần sịp, áo ngủ, bộ pyjama, áo choàng tắm, áo choàng dài mặc trong nhà và các loại tương tự dùng cho nam giới hoặc trẻ em trai</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6208.11.00 đến 6208.99.90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Áo ba lỗ (singlet) và các loại áo lót khác, váy lót, váy lót bồng (petticoats), quần xi líp, quần đùi bó, váy ngủ, bộ pyjama, áo ngủ của phụ nữ bằng vải mỏng và trong suốt (negligees), áo choàng tắm, áo choàng dài mặc trong nhà và các loại tương tự dùng cho phụ nữ hoặc trẻ em gái</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6209.20.30 đến 6209.90.00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Quần áo may sẵn và phụ kiện may mặc cho trẻ em</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6210.10.90 đến 6210.50.90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Quần áo may từ các loại vải thuộc nhóm 56.02, 56.03, 59.03, 59.06 hoặc 59.07</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6211.11.00 đến 6211.49.90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Bộ quần áo thể thao, bộ quần áo trượt tuyết và quần áo bơi; quần áo khác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6212.10.11 đến 6212.90.99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Xu chiêng, gen, áo nịt ngực (corset), dây đeo quân, dây móc bít tất, nịt tất, các sản phẩm tương tự và các chi tiết của chúng, được làm hoặc không được làm từ dệt kim hoặc móc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6213.20.10 đến 6213.90.99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Khăn tay và khăn vuông nhỏ quàng cổ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6214.10.10 đến 6214.90.90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Khăn choàng, khăn quàng cổ, khăn choàng rộng đội đầu, khăn choàng vai, mạng che và các loại tương tự</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6215.10.10 đến 6215.90.90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Cà vạt, nơ con bướm và cravat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6216.00.10 đến 6216.00.99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Găng tay, găng tay hở ngón và găng bao tay</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6217.10.10 đến 6217.90.00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Hàng phụ kiện may mặc đã hoàn chỉnh khác; các chi tiết của quần áo hoặc của phụ kiện may mặc, trừ các loại thuộc nhóm 62.12</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6301.10.00 đến 6301.90.90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Chăn và chăn du lịch</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6302.10.00 đến 6302.99.90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Vỏ ga, vỏ gối, khăn trải giường (bed linen), khăn trải bàn, khăn trong phòng vệ sinh và khăn nhà bếp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6303.12.00 đến 6303.99.00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Màn che (kể cả rèm trang trí) và rèm mờ che phía trong; diềm màn che hoặc diềm giường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6304.11.00 đến 6304.99.00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sản phẩm trang trí nội thất khác, trừ các loại thuộc nhóm 94.04</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6307.10.10 đến 6307.10.90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mặt hàng đã hoàn thiện khác, kể cả mẫu cắt may</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6308.00.00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Bộ vải bao gồm vải dệt thoi và chỉ, có hoặc không có phụ kiện, dùng để làm chăn, thảm trang trí, khăn trải bàn hoặc khăn ăn đã thêu, hoặc các sản phẩm dệt tương tự, đóng gói sẵn để bán lẻ</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6404.11.10, 6404.11.20, 6404.11.90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Giày, dép có đế ngoài bằng cao su, plastic, da thuộc hoặc da tổng hợp và mũ giày bằng vật liệu dệt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6501.00.00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loại thân mũ hình nón, hình chuông bằng phớt (nỉ, dạ), chưa dựng theo khuôn, chưa làm vành; thân mũ chóp bằng và thân mũ hình trụ (kể cả thân mũ hình trụ đa giác), bằng phớt (nỉ, dạ)</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6502.00.00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loại thân mũ, được làm bằng cách tết hoặc ghép các dải làm bằng vật liệu bất kỳ, chưa dựng theo khuôn, chưa làm vành, chưa có lót, chưa có trang trí</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6504.00.00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Các loại mũ và các vật đội đầu khác, được làm bằng cách tết hoặc ghép các dải làm bằng chất liệu bất kỳ, đã hoặc chưa có lót hoặc trang trí</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6505.00.10, 6505.00.20, 6505.00.90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Các loại mũ và các vật đội đầu khác, dệt kim hoặc móc, hoặc làm từ ren, nỉ hoặc vải dệt khác, ở dạng mảnh (trừ dạng dải), đã hoặc chưa lót hoặc trang trí; lưới bao tóc bằng vật liệu bất kỳ, đã hoặc chưa có lót hoặc trang trí</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9404.10.00, 9404.21.10, 9404.21.20, 9404.29.10, 9404.29.20, 9404.29.90, 9404.30.00, 9404.40.00, 9404.90.00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Khung đệm; các mặt hàng thuộc bộ đồ giường và các loại tương tự (ví dụ, đệm, nệm, đệm ghế loại dài và gối) có gắn lò xo hoặc nhồi hoặc lắp bên trong bằng vật liệu bất kỳ hoặc bằng cao su xốp hoặc plastic xốp, có hoặc không bọc chăn quilt, chăn nhồi lông</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công nghiệp, thuốc nổ mạnh</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3.1</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Amonit AD1</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đã điều chế, trừ bột nổ đẩy</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12-27:2024/BCT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 Phương thức đánh giá sự phù hợp: Phương thức 5; Phương thức 7 ban hành kèm theo Thông tư số 14/2026/TT-BKHCN.</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3.2</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TNP1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12-23:2024/BCT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3.1)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bột không có TNT dùng cho lộ thiên</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12-1:2021/BCT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3.1)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ANFO</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12-4:2021/BCT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3.1)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3.5</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ANFO chịu nước</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12-9:2022/BCT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3.1)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nhũ tương dùng cho lộ thiên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04:2020/BCT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3.1)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3.7</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nhũ tương năng lượng cao dùng cho lộ thiên</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03:2020/BCT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3.1)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3.8</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nhũ tương dùng cho mỏ hầm lò, công trình ngầm không có khí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12-26:2024/BCT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3.1)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nhũ tương tạo biên dùng cho lộ thiên và mỏ hầm lò, công trình ngầm không có khí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12-16:2023/BCT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 Phương thức đánh giá sự phù hợp: Phương thức 5; Phương thức 7 ban hành kèm theo Thông tư số 14/2026/TT-BKHCN.</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3.10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nhũ tương an toàn dùng cho mỏ hầm lò có độ thoát khí mê tan siêu hạng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05:2020/BCT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3.9)</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3.11</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nhũ tương an toàn dùng cho mỏ hầm lò có khí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06:2020/BCT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3.9)</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3.12</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nhũ tương rời</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12-10:2022/BCT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3.9)</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3.13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nhũ tương rời bao gói</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12-2:2021/BCT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5; Phương thức 7 ban hành kèm theo Thông tư số 14/2026/TT-BKHCN.</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3.14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Hexogen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12-13:2022/BCT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3.13)</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3.15</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Trinitrotoluen (TNT)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12-12:2022/BCT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3.13)</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3.16</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Thuốc nổ Octogen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12-17:2023/BCT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5; Phương thức 7 ban hành kèm theo Thông tư số 14/2026/TT-BKHCN.</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3.17</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Thuốc nổ Pentrit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12-18:2023/BCT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3.16)</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Phụ kiện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4.1</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Kíp nổ đốt số 8</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3603.60.00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12-29:2024/BCT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5; Phương thức 7 ban hành kèm theo Thông tư số 14/2026/TT-BKHCN.</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4.2</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Kíp nổ điện số 8</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3603.60.00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12-28:2024/BCT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Kíp nổ điện vi sai</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3603.60.00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12-25:2024/BCT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Kíp nổ điện vi sai an toàn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3603.60.00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12-14:2023/BCT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4.5</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Kíp nổ vi sai phi điện xuống lỗ</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3603.40.00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12-20:2023/BCT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4.6</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Kíp nổ vi sai phi điện trên mặt dùng cho lộ thiên, mỏ hầm lò, công trình ngầm không có khí bụi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3603.40.00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12-21:2023/BCT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4.7</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Kíp nổ vi sai phi điện dùng cho mỏ hầm lò/đường hầm không có khí bụi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3603.40.00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12-22:2023/BCT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4.8</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Kíp vi sai phi điện MS</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3603.40.00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12-5:2022/BCT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Kíp vi sai phi điện nổ chậm LP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3603.40.00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12-6:2022/BCT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4.10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Kíp nổ điện tử</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3603.40.00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12-19:2023/BCT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4.11</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Kíp khởi nổ phi điện (cuộn dây LIL)</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3603.40.00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12-8:2022/BCT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4.12</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Dây dẫn tín hiệu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3603.20.00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12-15:2023/BCT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4.13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Dây cháy chậm công nghiệp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3603.20.00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12-30:2024/BCT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4.14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Dây nổ chịu nước</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3603.20.00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12-31:2024/BCT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4.15</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Dây nổ thường</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3603.20.00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12-7:2022/BCT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4.16</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Mồi nổ dùng cho thuốc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12-24:2024/BCT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4.17</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Mìn phá đá quá cỡ</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12-3:2021/BCT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4.18</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Mồi nổ tăng cường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3602.00.00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12-11:2022/BCT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4.1)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Máy, thiết bị công nghiệp, vật tư</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Tời trục mỏ</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8425.31.00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Loại chạy bằng động cơ điện</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02:2016/BCT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5; Phương thức 7 ban hành kèm theo Thông tư số 14/2026/TT-BKHCN.</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5.2</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Vì chống thủy lực sử dụng trong mỏ than hầm lò</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7308.40.90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02:2016/BCT; Sửa đổi 1:2019 QCVN 03:2017/BCT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5.3</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Máy biến áp phòng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8504.33.11, 8504.34.11, 8504.34.14, 8504.34.22, 8504.34.25, 8504.33.19, 8504.34.12, 8504.34.13, 8504.34.15, 8504.34.16, 8504.34.23, 8504.34.24, 8504.34.26, 8504.34.29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03:2019/BCT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8 ban hành kèm theo Thông tư số 14/2026/TT-BKHCN.</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5.4</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Động cơ điện phòng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8501.10.29, 8501.10.49, 8501.10.59, 8501.10.99, 8501.20.19, 8501.20.29, 8501.31.40, 8501.32.12, 8501.32.92, 8501.33.00, 8501.34.00, 8501.40.19, 8501.40.29, 8501.51.19, 8501.52.19, 8501.52.29, 8501.52.39, 8501.53.00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22:2023/BCT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5.5</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Khởi động từ phòng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8535.21.10, 8535.21.90, 8535.29.00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15:2021/BCT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5.6</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Áptômát phòng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8535.21.10, 8535.21.90, 8535.29.00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14:2021/BCT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5.7</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Tủ phân phối điện áp 6 kV phòng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8537.20.90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17:2022/BCT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5.8</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Khởi động mềm phòng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8535.21.90, 8535.29.90, 8535.30.90, 8536.50.99</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23:2024/BCT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Máy phát điện phòng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8502.11.00, 8502.12.10, 8502.12.20, 8502.13.20, 8502.13.90, 8502.20.10, 8502.20.20, 8502.20.30, 8502.20.42, 8502.20.49, 8502.39.10, 8502.39.20, 8502.39.32, 8502.39.39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07:2020/BCT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5.10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Rơle bảo vệ rò điện điện áp đến 1140 V phòng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8535.90.90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18:2022/BCT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5.11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Cáp điện phòng nổ</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8544.20.11, 8544.20.19, 8544.20.21, 8544.20.29, 8544.42.94, 8544.42.95, 8544.42.96, 8544.42.97, 8544.42.99, 8544.49.22, 8544.49.23, 8544.49.29, 8544.49.41, 8544.49.49, 8544.60.11, 8544.60.19, 8544.60.21, 8544.60.29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21:2023/BCT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5.12</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Đèn chiếu sáng phòng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8539.31.90, 8539.52.90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24:2024/BCT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5.13</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Bình tự cứu cá nhân sử dụng trong mỏ hầm lò</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9020.00.90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01:2018/BCT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5.14</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Máy nổ mìn điện</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8543.70.90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01:2015/BCT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5.15</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Bồn chứa khí dầu mỏ hóa lỏng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7311.00.29, 7311.00.99</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02:2020/BCT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8 ban hành kèm theo Thông tư số 14/2026/TT-BKHCN.</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5.16</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Chai chứa khí dầu mỏ hóa lỏng bằng thép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7311.00.23</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Có dung tích dưới 30 lít, dùng để chứa khí dầu mỏ hóa lỏng (LPG)</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04:2013/BCT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Công bố phù hợp quy chuẩn kỹ thuật tương ứng dựa trên một trong những kết quả sau:+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chỉ định theo quy định của pháp luật hoặc;+ Kết quả chứng nhận của tổ chức đánh giá sự phù hợp đã được Bộ Công Thương, Ủy ban nhân dân tỉnh, thành phố cấp Quyết định chỉ định hoạt động đánh giá sự phù hợp phục vụ quản lý nhà nước được quy định tại khoản 2 và khoản 7 Điều 98 Nghị định số 37/2026/NĐ-CP.Phương thức đánh giá sự phù hợp: Phương thức 5; Phương thức 7; Phương thức 8 ban hành kèm theo Thông tư số 14/2026/TT-BKHCN.</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7311.00.24</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Có dung tích từ 30 lít trở lên nhưng dưới 110 lít, chứa khí dầu mỏ hóa lỏng (LPG)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5.17</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Chai chứa khí dầu mỏ hóa lỏng bằng composite</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3923.30.20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Bình chứa nhiều lớp được gia cố bằng sợi thủy tinh, dùng cho khí nén hoặc khí hóa lỏng</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16:2022/BCT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5.18</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Chai LPG mini</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7311.00.91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Có dung tích không quá 7,3 lít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02:2017/BCT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6</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Tiền chất thuốc nổ</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c>
          <w:tcPr>
            <w:tcW w:type="dxa" w:w="1615"/>
            <w:tcMar>
              <w:top w:w="100" w:type="dxa"/>
              <w:bottom w:w="100" w:type="dxa"/>
              <w:left w:w="150" w:type="dxa"/>
              <w:right w:w="150" w:type="dxa"/>
            </w:tcMar>
          </w:tcPr>
          <w:p>
            <w:pPr>
              <w:spacing w:before="40" w:after="40"/>
              <w:jc w:val="left"/>
            </w:pPr>
            <w:r>
              <w:rPr>
                <w:rFonts w:ascii="Times New Roman" w:hAnsi="Times New Roman"/>
                <w:sz w:val="20"/>
              </w:rPr>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6.1</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Amoni nitrat (NH4NO3) dạng tinh thể dùng để sản xuất thuốc nổ nhũ tương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3102.30.00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Amoni nitrat dạng tinh thể, công thức hóa học NH4NO3, hàm lượng NH4NO3 ≥ 98,5%, dùng để sản xuất thuốc nổ nhũ tương</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05:2015/BCT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6.2</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Amoni nitrat (NH4NO3) dạng hạt xốp dùng để sản xuất thuốc nổ ANFO</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3102.30.00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Amoni nitrat dạng hạt xốp, công thức hóa học NH4NO3, hàm lượng NH4NO3 ≥ 98,5%, dùng để sản xuất thuốc nổ ANFO</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03:2012/BCT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6.3</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Natri nitrat (NaNO3) sử dụng để sản xuất vật liệu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2834.29.90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Natri nitrat, công thức hóa học NaNO3, hàm lượng NaNO3 ≥ 98,5%, sử dụng để sản xuất vật liệu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04A:2020/BCT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6.4</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Natri clorat (NaClO3) sử dụng để sản xuất vật liệu nổ công nghiệp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2829.11.00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Natri clorat, công thức hóa học NaClO3, hàm lượng NaClO3 ≥ 84,0%, sử dụng để sản xuất vật liệu nổ công nghiệp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04A:2020/BCT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6.5</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Kali nitrat (KNO3) sử dụng để sản xuất vật liệu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2834.21.00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Kali nitrat, công thức hóa học KNO3, hàm lượng KNO3 ≥ 98,5%, sử dụng để sản xuất vật liệu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04A:2020/BCT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tcMar>
              <w:top w:w="100" w:type="dxa"/>
              <w:bottom w:w="100" w:type="dxa"/>
              <w:left w:w="150" w:type="dxa"/>
              <w:right w:w="150" w:type="dxa"/>
            </w:tcMar>
          </w:tcPr>
          <w:p>
            <w:pPr>
              <w:spacing w:before="40" w:after="40"/>
              <w:jc w:val="left"/>
            </w:pPr>
            <w:r>
              <w:rPr>
                <w:rFonts w:ascii="Times New Roman" w:hAnsi="Times New Roman"/>
                <w:sz w:val="20"/>
              </w:rPr>
              <w:t>6.6</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Kali clorat (KClO3) sử dụng để sản xuất vật liệu nổ công nghiệp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2829.19.00</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Kali clorat, công thức hóa học KClO3, hàm lượng KCIO3 ≥ 98,5%, sử dụng để sản xuất vật liệu nổ công nghiệp</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QCVN 04A:2020/BCT</w:t>
            </w:r>
          </w:p>
        </w:tc>
        <w:tc>
          <w:tcPr>
            <w:tcW w:type="dxa" w:w="1615"/>
            <w:tcMar>
              <w:top w:w="100" w:type="dxa"/>
              <w:bottom w:w="100" w:type="dxa"/>
              <w:left w:w="150" w:type="dxa"/>
              <w:right w:w="150" w:type="dxa"/>
            </w:tcMar>
          </w:tcPr>
          <w:p>
            <w:pPr>
              <w:spacing w:before="40" w:after="40"/>
              <w:jc w:val="left"/>
            </w:pPr>
            <w:r>
              <w:rPr>
                <w:rFonts w:ascii="Times New Roman" w:hAnsi="Times New Roman"/>
                <w:sz w:val="20"/>
              </w:rPr>
              <w:t>(Như mục 5.1)</w:t>
            </w:r>
          </w:p>
        </w:tc>
      </w:tr>
      <w:tr>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6.7</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Kali perclorat (KClO4) sử dụng để sản xuất vật liệu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2829.90.90</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Kali perclorat, công thức hóa học KClO4, hàm lượng KCIO4 ≥ 98,5%, sử dụng để sản xuất vật liệu nổ công nghiệp</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QCVN 04A:2020/BCT</w:t>
            </w:r>
          </w:p>
        </w:tc>
        <w:tc>
          <w:tcPr>
            <w:tcW w:type="dxa" w:w="1615"/>
            <w:shd w:fill="F2F5F8"/>
            <w:tcMar>
              <w:top w:w="100" w:type="dxa"/>
              <w:bottom w:w="100" w:type="dxa"/>
              <w:left w:w="150" w:type="dxa"/>
              <w:right w:w="150" w:type="dxa"/>
            </w:tcMar>
          </w:tcPr>
          <w:p>
            <w:pPr>
              <w:spacing w:before="40" w:after="40"/>
              <w:jc w:val="left"/>
            </w:pPr>
            <w:r>
              <w:rPr>
                <w:rFonts w:ascii="Times New Roman" w:hAnsi="Times New Roman"/>
                <w:sz w:val="20"/>
              </w:rPr>
              <w:t>(Như mục 5.1)</w:t>
            </w:r>
          </w:p>
        </w:tc>
      </w:tr>
    </w:tbl>
    <w:p>
      <w:pPr>
        <w:spacing w:before="240"/>
      </w:pPr>
    </w:p>
    <w:p>
      <w:pPr>
        <w:spacing w:before="240" w:after="120" w:line="276" w:lineRule="auto"/>
        <w:jc w:val="center"/>
      </w:pPr>
      <w:r>
        <w:rPr>
          <w:rFonts w:ascii="Times New Roman" w:hAnsi="Times New Roman"/>
          <w:b/>
          <w:i w:val="0"/>
          <w:color w:val="000000"/>
          <w:sz w:val="28"/>
        </w:rPr>
        <w:t>B. DANH MỤC SẢN PHẨM, HÀNG HÓA CÓ MỨC ĐỘ RỦI RO CAO</w:t>
      </w:r>
    </w:p>
    <w:p>
      <w:pPr>
        <w:spacing w:before="0" w:after="120" w:line="276" w:lineRule="auto"/>
        <w:ind w:firstLine="720"/>
        <w:jc w:val="left"/>
      </w:pPr>
      <w:r>
        <w:rPr>
          <w:rFonts w:ascii="Times New Roman" w:hAnsi="Times New Roman"/>
          <w:b w:val="0"/>
          <w:i w:val="0"/>
          <w:color w:val="000000"/>
          <w:sz w:val="26"/>
        </w:rPr>
        <w:t>(Phần nội dung bảng B không có thông tin chi tiết trong tài liệu nguồn được trích xuất)</w:t>
      </w:r>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