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16" w:type="dxa"/>
        <w:tblInd w:w="-8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233"/>
        <w:gridCol w:w="6683"/>
      </w:tblGrid>
      <w:tr w:rsidRPr="0041303E" w:rsidR="00393884" w:rsidTr="0041303E" w14:paraId="555C38AA" w14:textId="77777777">
        <w:trPr>
          <w:trHeight w:val="2552"/>
        </w:trPr>
        <w:tc>
          <w:tcPr>
            <w:tcW w:w="4233" w:type="dxa"/>
          </w:tcPr>
          <w:p w:rsidRPr="0041303E" w:rsidR="00393884" w:rsidP="0041303E" w:rsidRDefault="00393884" w14:paraId="43B1D5B0" w14:textId="1CA44302">
            <w:pPr>
              <w:pStyle w:val="Heading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41303E">
              <w:rPr>
                <w:rFonts w:ascii="Times New Roman" w:hAnsi="Times New Roman" w:cs="Times New Roman"/>
                <w:color w:val="000000" w:themeColor="text1"/>
                <w:highlight w:val="yellow"/>
              </w:rPr>
              <w:t xml:space="preserve">CÔNG TY [TÊN CÔNG TY CỦA </w:t>
            </w:r>
            <w:r w:rsidR="0041303E">
              <w:rPr>
                <w:rFonts w:ascii="Times New Roman" w:hAnsi="Times New Roman" w:cs="Times New Roman"/>
                <w:color w:val="000000" w:themeColor="text1"/>
                <w:highlight w:val="yellow"/>
              </w:rPr>
              <w:t>KH</w:t>
            </w:r>
            <w:r w:rsidRPr="0041303E">
              <w:rPr>
                <w:rFonts w:ascii="Times New Roman" w:hAnsi="Times New Roman" w:cs="Times New Roman"/>
                <w:color w:val="000000" w:themeColor="text1"/>
                <w:highlight w:val="yellow"/>
              </w:rPr>
              <w:t>]</w:t>
            </w:r>
          </w:p>
          <w:p w:rsidRPr="0041303E" w:rsidR="00393884" w:rsidP="0041303E" w:rsidRDefault="00393884" w14:paraId="054AC339" w14:textId="77777777">
            <w:pPr>
              <w:spacing w:after="200"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1303E">
              <w:rPr>
                <w:rFonts w:ascii="Times New Roman" w:hAnsi="Times New Roman" w:cs="Times New Roman"/>
                <w:highlight w:val="yellow"/>
              </w:rPr>
              <w:t>Số</w:t>
            </w:r>
            <w:proofErr w:type="spellEnd"/>
            <w:r w:rsidRPr="0041303E">
              <w:rPr>
                <w:rFonts w:ascii="Times New Roman" w:hAnsi="Times New Roman" w:cs="Times New Roman"/>
                <w:highlight w:val="yellow"/>
              </w:rPr>
              <w:t>: [</w:t>
            </w:r>
            <w:proofErr w:type="spellStart"/>
            <w:r w:rsidRPr="0041303E">
              <w:rPr>
                <w:rFonts w:ascii="Times New Roman" w:hAnsi="Times New Roman" w:cs="Times New Roman"/>
                <w:highlight w:val="yellow"/>
              </w:rPr>
              <w:t>Số</w:t>
            </w:r>
            <w:proofErr w:type="spellEnd"/>
            <w:r w:rsidRPr="0041303E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303E">
              <w:rPr>
                <w:rFonts w:ascii="Times New Roman" w:hAnsi="Times New Roman" w:cs="Times New Roman"/>
                <w:highlight w:val="yellow"/>
              </w:rPr>
              <w:t>công</w:t>
            </w:r>
            <w:proofErr w:type="spellEnd"/>
            <w:r w:rsidRPr="0041303E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303E">
              <w:rPr>
                <w:rFonts w:ascii="Times New Roman" w:hAnsi="Times New Roman" w:cs="Times New Roman"/>
                <w:highlight w:val="yellow"/>
              </w:rPr>
              <w:t>văn</w:t>
            </w:r>
            <w:proofErr w:type="spellEnd"/>
            <w:r w:rsidRPr="0041303E">
              <w:rPr>
                <w:rFonts w:ascii="Times New Roman" w:hAnsi="Times New Roman" w:cs="Times New Roman"/>
                <w:highlight w:val="yellow"/>
              </w:rPr>
              <w:t>]</w:t>
            </w:r>
          </w:p>
          <w:p w:rsidRPr="0041303E" w:rsidR="00393884" w:rsidP="0041303E" w:rsidRDefault="00393884" w14:paraId="233A8FF1" w14:textId="526D7AC2">
            <w:pPr>
              <w:spacing w:after="200" w:line="360" w:lineRule="auto"/>
              <w:jc w:val="center"/>
              <w:rPr>
                <w:rFonts w:ascii="Times New Roman" w:hAnsi="Times New Roman" w:cs="Times New Roman"/>
              </w:rPr>
            </w:pPr>
            <w:r w:rsidRPr="0041303E">
              <w:rPr>
                <w:rFonts w:ascii="Times New Roman" w:hAnsi="Times New Roman" w:cs="Times New Roman"/>
                <w:highlight w:val="yellow"/>
              </w:rPr>
              <w:t>(</w:t>
            </w:r>
            <w:proofErr w:type="spellStart"/>
            <w:proofErr w:type="gramStart"/>
            <w:r w:rsidRPr="0041303E">
              <w:rPr>
                <w:rFonts w:ascii="Times New Roman" w:hAnsi="Times New Roman" w:cs="Times New Roman"/>
                <w:highlight w:val="yellow"/>
              </w:rPr>
              <w:t>vv</w:t>
            </w:r>
            <w:proofErr w:type="spellEnd"/>
            <w:r w:rsidRPr="0041303E">
              <w:rPr>
                <w:rFonts w:ascii="Times New Roman" w:hAnsi="Times New Roman" w:cs="Times New Roman"/>
                <w:highlight w:val="yellow"/>
              </w:rPr>
              <w:t>:…</w:t>
            </w:r>
            <w:proofErr w:type="gramEnd"/>
            <w:r w:rsidRPr="0041303E">
              <w:rPr>
                <w:rFonts w:ascii="Times New Roman" w:hAnsi="Times New Roman" w:cs="Times New Roman"/>
                <w:highlight w:val="yellow"/>
              </w:rPr>
              <w:t>)</w:t>
            </w:r>
          </w:p>
        </w:tc>
        <w:tc>
          <w:tcPr>
            <w:tcW w:w="6683" w:type="dxa"/>
          </w:tcPr>
          <w:p w:rsidRPr="0041303E" w:rsidR="00393884" w:rsidP="0041303E" w:rsidRDefault="00393884" w14:paraId="530E28B0" w14:textId="77777777">
            <w:pPr>
              <w:pStyle w:val="Heading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1303E">
              <w:rPr>
                <w:rFonts w:ascii="Times New Roman" w:hAnsi="Times New Roman" w:cs="Times New Roman"/>
                <w:color w:val="000000" w:themeColor="text1"/>
              </w:rPr>
              <w:t>CỘNG HÒA XÃ HỘI CHỦ NGHĨA VIỆT NAM</w:t>
            </w:r>
          </w:p>
          <w:p w:rsidRPr="0041303E" w:rsidR="00393884" w:rsidP="0041303E" w:rsidRDefault="00393884" w14:paraId="613BC393" w14:textId="77777777">
            <w:pPr>
              <w:spacing w:after="20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1303E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41303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41303E">
              <w:rPr>
                <w:rFonts w:ascii="Times New Roman" w:hAnsi="Times New Roman" w:cs="Times New Roman"/>
                <w:color w:val="000000" w:themeColor="text1"/>
              </w:rPr>
              <w:t>lập</w:t>
            </w:r>
            <w:proofErr w:type="spellEnd"/>
            <w:r w:rsidRPr="0041303E">
              <w:rPr>
                <w:rFonts w:ascii="Times New Roman" w:hAnsi="Times New Roman" w:cs="Times New Roman"/>
                <w:color w:val="000000" w:themeColor="text1"/>
              </w:rPr>
              <w:t xml:space="preserve"> - </w:t>
            </w:r>
            <w:proofErr w:type="spellStart"/>
            <w:r w:rsidRPr="0041303E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41303E">
              <w:rPr>
                <w:rFonts w:ascii="Times New Roman" w:hAnsi="Times New Roman" w:cs="Times New Roman"/>
                <w:color w:val="000000" w:themeColor="text1"/>
              </w:rPr>
              <w:t xml:space="preserve"> do - </w:t>
            </w:r>
            <w:proofErr w:type="spellStart"/>
            <w:r w:rsidRPr="0041303E">
              <w:rPr>
                <w:rFonts w:ascii="Times New Roman" w:hAnsi="Times New Roman" w:cs="Times New Roman"/>
                <w:color w:val="000000" w:themeColor="text1"/>
              </w:rPr>
              <w:t>Hạnh</w:t>
            </w:r>
            <w:proofErr w:type="spellEnd"/>
            <w:r w:rsidRPr="0041303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41303E">
              <w:rPr>
                <w:rFonts w:ascii="Times New Roman" w:hAnsi="Times New Roman" w:cs="Times New Roman"/>
                <w:color w:val="000000" w:themeColor="text1"/>
              </w:rPr>
              <w:t>phúc</w:t>
            </w:r>
            <w:proofErr w:type="spellEnd"/>
          </w:p>
          <w:p w:rsidRPr="0041303E" w:rsidR="00393884" w:rsidP="0041303E" w:rsidRDefault="00393884" w14:paraId="4A125F22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1303E">
              <w:rPr>
                <w:rFonts w:ascii="Times New Roman" w:hAnsi="Times New Roman" w:cs="Times New Roman"/>
              </w:rPr>
              <w:t>-----------------------------</w:t>
            </w:r>
          </w:p>
          <w:p w:rsidRPr="0041303E" w:rsidR="00393884" w:rsidP="0041303E" w:rsidRDefault="00393884" w14:paraId="07EDD509" w14:textId="7F751DDE">
            <w:pPr>
              <w:spacing w:line="360" w:lineRule="auto"/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 xml:space="preserve">Hà </w:t>
            </w:r>
            <w:proofErr w:type="spellStart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>Nội</w:t>
            </w:r>
            <w:proofErr w:type="spellEnd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 xml:space="preserve">, </w:t>
            </w:r>
            <w:proofErr w:type="spellStart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>ngày</w:t>
            </w:r>
            <w:proofErr w:type="spellEnd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 xml:space="preserve"> [</w:t>
            </w:r>
            <w:proofErr w:type="spellStart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>ngày</w:t>
            </w:r>
            <w:proofErr w:type="spellEnd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 xml:space="preserve">] </w:t>
            </w:r>
            <w:proofErr w:type="spellStart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>tháng</w:t>
            </w:r>
            <w:proofErr w:type="spellEnd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 xml:space="preserve"> [</w:t>
            </w:r>
            <w:proofErr w:type="spellStart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>tháng</w:t>
            </w:r>
            <w:proofErr w:type="spellEnd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 xml:space="preserve">] </w:t>
            </w:r>
            <w:proofErr w:type="spellStart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>năm</w:t>
            </w:r>
            <w:proofErr w:type="spellEnd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 xml:space="preserve"> [</w:t>
            </w:r>
            <w:proofErr w:type="spellStart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>năm</w:t>
            </w:r>
            <w:proofErr w:type="spellEnd"/>
            <w:r w:rsidRPr="0041303E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>]</w:t>
            </w:r>
          </w:p>
          <w:p w:rsidRPr="0041303E" w:rsidR="00393884" w:rsidP="0041303E" w:rsidRDefault="00393884" w14:paraId="18B0E55F" w14:textId="77777777">
            <w:pPr>
              <w:pStyle w:val="Heading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Pr="0041303E" w:rsidR="006F3347" w:rsidP="0041303E" w:rsidRDefault="00000000" w14:paraId="5A018548" w14:textId="77777777">
      <w:pPr>
        <w:pStyle w:val="Heading1"/>
        <w:spacing w:after="240" w:line="360" w:lineRule="auto"/>
        <w:jc w:val="center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1303E">
        <w:rPr>
          <w:rFonts w:ascii="Times New Roman" w:hAnsi="Times New Roman" w:cs="Times New Roman"/>
          <w:color w:val="000000" w:themeColor="text1"/>
          <w:sz w:val="30"/>
          <w:szCs w:val="30"/>
        </w:rPr>
        <w:t>CÔNG VĂN</w:t>
      </w:r>
    </w:p>
    <w:p w:rsidRPr="0041303E" w:rsidR="006F3347" w:rsidP="0041303E" w:rsidRDefault="00000000" w14:paraId="0762FEBD" w14:textId="77777777">
      <w:pPr>
        <w:spacing w:after="24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1303E">
        <w:rPr>
          <w:rFonts w:ascii="Times New Roman" w:hAnsi="Times New Roman" w:cs="Times New Roman"/>
          <w:color w:val="000000" w:themeColor="text1"/>
        </w:rPr>
        <w:t>V/v: Xin gia hạn thời gian thanh toán công nợ</w:t>
      </w:r>
    </w:p>
    <w:p w:rsidRPr="0041303E" w:rsidR="00393884" w:rsidP="0041303E" w:rsidRDefault="00000000" w14:paraId="445042D8" w14:textId="5168DFD2">
      <w:p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1303E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413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1303E">
        <w:rPr>
          <w:rFonts w:ascii="Times New Roman" w:hAnsi="Times New Roman" w:cs="Times New Roman"/>
          <w:sz w:val="26"/>
          <w:szCs w:val="26"/>
        </w:rPr>
        <w:t>:</w:t>
      </w:r>
      <w:r w:rsidRPr="0041303E" w:rsidR="003938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Tnhh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Eureka</w:t>
      </w:r>
    </w:p>
    <w:p w:rsidRPr="0041303E" w:rsidR="006F3347" w:rsidP="0041303E" w:rsidRDefault="00000000" w14:paraId="5DC129CC" w14:textId="38BC19FA">
      <w:p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1303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13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1303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3,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ngách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56,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Sơn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La,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Quận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Hai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, Thành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41303E" w:rsidR="00393884">
        <w:rPr>
          <w:rFonts w:ascii="Times New Roman" w:hAnsi="Times New Roman" w:cs="Times New Roman"/>
          <w:sz w:val="26"/>
          <w:szCs w:val="26"/>
        </w:rPr>
        <w:t xml:space="preserve"> Hà </w:t>
      </w:r>
      <w:proofErr w:type="spellStart"/>
      <w:r w:rsidRPr="0041303E" w:rsidR="00393884">
        <w:rPr>
          <w:rFonts w:ascii="Times New Roman" w:hAnsi="Times New Roman" w:cs="Times New Roman"/>
          <w:sz w:val="26"/>
          <w:szCs w:val="26"/>
        </w:rPr>
        <w:t>Nội</w:t>
      </w:r>
      <w:proofErr w:type="spellEnd"/>
    </w:p>
    <w:p w:rsidRPr="0041303E" w:rsidR="006F3347" w:rsidP="0041303E" w:rsidRDefault="00000000" w14:paraId="11353621" w14:textId="2C08356B">
      <w:p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 w:rsidRPr="668CED3A" w:rsidR="00000000">
        <w:rPr>
          <w:rFonts w:ascii="Times New Roman" w:hAnsi="Times New Roman" w:cs="Times New Roman"/>
          <w:sz w:val="26"/>
          <w:szCs w:val="26"/>
        </w:rPr>
        <w:t>Kính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thưa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Quý </w:t>
      </w:r>
      <w:r w:rsidRPr="668CED3A" w:rsidR="00000000">
        <w:rPr>
          <w:rFonts w:ascii="Times New Roman" w:hAnsi="Times New Roman" w:cs="Times New Roman"/>
          <w:sz w:val="26"/>
          <w:szCs w:val="26"/>
        </w:rPr>
        <w:t>công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ty,</w:t>
      </w:r>
      <w:r>
        <w:br/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Trước </w:t>
      </w:r>
      <w:r w:rsidRPr="668CED3A" w:rsidR="00000000">
        <w:rPr>
          <w:rFonts w:ascii="Times New Roman" w:hAnsi="Times New Roman" w:cs="Times New Roman"/>
          <w:sz w:val="26"/>
          <w:szCs w:val="26"/>
        </w:rPr>
        <w:t>tiên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, Công ty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[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Tên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công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 xml:space="preserve"> ty </w:t>
      </w:r>
      <w:r w:rsidRPr="668CED3A" w:rsidR="00393884">
        <w:rPr>
          <w:rFonts w:ascii="Times New Roman" w:hAnsi="Times New Roman" w:cs="Times New Roman"/>
          <w:sz w:val="26"/>
          <w:szCs w:val="26"/>
          <w:highlight w:val="yellow"/>
        </w:rPr>
        <w:t>KH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]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xin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gửi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lời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chào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trân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trọng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và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lời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cảm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ơn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chân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thành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tới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Quý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công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ty </w:t>
      </w:r>
      <w:r w:rsidRPr="668CED3A" w:rsidR="00000000">
        <w:rPr>
          <w:rFonts w:ascii="Times New Roman" w:hAnsi="Times New Roman" w:cs="Times New Roman"/>
          <w:sz w:val="26"/>
          <w:szCs w:val="26"/>
        </w:rPr>
        <w:t>đã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đồng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hành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và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hợp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tác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cùng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chúng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tôi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trong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suốt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thời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gian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vừa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qua.</w:t>
      </w:r>
      <w:r>
        <w:br/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Theo </w:t>
      </w:r>
      <w:r w:rsidRPr="668CED3A" w:rsidR="00000000">
        <w:rPr>
          <w:rFonts w:ascii="Times New Roman" w:hAnsi="Times New Roman" w:cs="Times New Roman"/>
          <w:sz w:val="26"/>
          <w:szCs w:val="26"/>
        </w:rPr>
        <w:t>Hợp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đồng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số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ABC-ERK/20102024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đã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được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hai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bên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ký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kết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vào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ngày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20/10/2024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, </w:t>
      </w:r>
      <w:r w:rsidRPr="668CED3A" w:rsidR="0041303E">
        <w:rPr>
          <w:rFonts w:ascii="Times New Roman" w:hAnsi="Times New Roman" w:cs="Times New Roman"/>
          <w:sz w:val="26"/>
          <w:szCs w:val="26"/>
        </w:rPr>
        <w:t>và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biên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bản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thỏa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thuận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công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nợ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số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  <w:highlight w:val="yellow"/>
        </w:rPr>
        <w:t>ABC-ERK/20102024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đã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được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hai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bên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ký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kết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vào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</w:rPr>
        <w:t>ngày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  <w:highlight w:val="yellow"/>
        </w:rPr>
        <w:t>20/10/</w:t>
      </w:r>
      <w:r w:rsidRPr="668CED3A" w:rsidR="00393884">
        <w:rPr>
          <w:rFonts w:ascii="Times New Roman" w:hAnsi="Times New Roman" w:cs="Times New Roman"/>
          <w:sz w:val="26"/>
          <w:szCs w:val="26"/>
          <w:highlight w:val="yellow"/>
        </w:rPr>
        <w:t>2024,</w:t>
      </w:r>
      <w:r w:rsidRPr="668CED3A" w:rsidR="00000000">
        <w:rPr>
          <w:rFonts w:ascii="Times New Roman" w:hAnsi="Times New Roman" w:cs="Times New Roman"/>
          <w:sz w:val="26"/>
          <w:szCs w:val="26"/>
        </w:rPr>
        <w:t>Công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ty </w:t>
      </w:r>
      <w:r w:rsidRPr="668CED3A" w:rsidR="00000000">
        <w:rPr>
          <w:rFonts w:ascii="Times New Roman" w:hAnsi="Times New Roman" w:cs="Times New Roman"/>
          <w:sz w:val="26"/>
          <w:szCs w:val="26"/>
        </w:rPr>
        <w:t>chúng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tôi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có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trách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nhiệm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>
        <w:br/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thanh </w:t>
      </w:r>
      <w:r w:rsidRPr="668CED3A" w:rsidR="00000000">
        <w:rPr>
          <w:rFonts w:ascii="Times New Roman" w:hAnsi="Times New Roman" w:cs="Times New Roman"/>
          <w:sz w:val="26"/>
          <w:szCs w:val="26"/>
        </w:rPr>
        <w:t>toán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số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tiền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  <w:highlight w:val="yellow"/>
        </w:rPr>
        <w:t>100.000.000VNĐ</w:t>
      </w:r>
      <w:r w:rsidRPr="668CED3A" w:rsidR="00393884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cho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Quý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công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ty </w:t>
      </w:r>
      <w:r w:rsidRPr="668CED3A" w:rsidR="00000000">
        <w:rPr>
          <w:rFonts w:ascii="Times New Roman" w:hAnsi="Times New Roman" w:cs="Times New Roman"/>
          <w:sz w:val="26"/>
          <w:szCs w:val="26"/>
        </w:rPr>
        <w:t>vào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ngày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393884">
        <w:rPr>
          <w:rFonts w:ascii="Times New Roman" w:hAnsi="Times New Roman" w:cs="Times New Roman"/>
          <w:sz w:val="26"/>
          <w:szCs w:val="26"/>
          <w:highlight w:val="yellow"/>
        </w:rPr>
        <w:t>30/10/2024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. Tuy </w:t>
      </w:r>
      <w:r w:rsidRPr="668CED3A" w:rsidR="00000000">
        <w:rPr>
          <w:rFonts w:ascii="Times New Roman" w:hAnsi="Times New Roman" w:cs="Times New Roman"/>
          <w:sz w:val="26"/>
          <w:szCs w:val="26"/>
        </w:rPr>
        <w:t>nhiên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,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 xml:space="preserve">do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một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số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khó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khăn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 xml:space="preserve">( 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>lý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 xml:space="preserve"> do 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>không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>thể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>trả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>công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>nợ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>đúng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>hạn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>)</w:t>
      </w:r>
      <w:r w:rsidRPr="668CED3A" w:rsidR="00000000">
        <w:rPr>
          <w:rFonts w:ascii="Times New Roman" w:hAnsi="Times New Roman" w:cs="Times New Roman"/>
          <w:sz w:val="26"/>
          <w:szCs w:val="26"/>
        </w:rPr>
        <w:t>khách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quan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về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tài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chính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mà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chúng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tôi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đang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gặp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phải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, Công ty </w:t>
      </w:r>
      <w:r w:rsidRPr="668CED3A" w:rsidR="00000000">
        <w:rPr>
          <w:rFonts w:ascii="Times New Roman" w:hAnsi="Times New Roman" w:cs="Times New Roman"/>
          <w:sz w:val="26"/>
          <w:szCs w:val="26"/>
        </w:rPr>
        <w:t>chúng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tôi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chưa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thể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thực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hiện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việc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thanh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toán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đúng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hạn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như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đã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cam </w:t>
      </w:r>
      <w:r w:rsidRPr="668CED3A" w:rsidR="00000000">
        <w:rPr>
          <w:rFonts w:ascii="Times New Roman" w:hAnsi="Times New Roman" w:cs="Times New Roman"/>
          <w:sz w:val="26"/>
          <w:szCs w:val="26"/>
        </w:rPr>
        <w:t>kết</w:t>
      </w:r>
      <w:r w:rsidRPr="668CED3A" w:rsidR="00000000">
        <w:rPr>
          <w:rFonts w:ascii="Times New Roman" w:hAnsi="Times New Roman" w:cs="Times New Roman"/>
          <w:sz w:val="26"/>
          <w:szCs w:val="26"/>
        </w:rPr>
        <w:t>.</w:t>
      </w:r>
      <w:r>
        <w:br/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Vì </w:t>
      </w:r>
      <w:r w:rsidRPr="668CED3A" w:rsidR="00000000">
        <w:rPr>
          <w:rFonts w:ascii="Times New Roman" w:hAnsi="Times New Roman" w:cs="Times New Roman"/>
          <w:sz w:val="26"/>
          <w:szCs w:val="26"/>
        </w:rPr>
        <w:t>vậy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, Công ty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[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Tên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công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 xml:space="preserve"> ty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r w:rsidRPr="668CED3A" w:rsidR="0041303E">
        <w:rPr>
          <w:rFonts w:ascii="Times New Roman" w:hAnsi="Times New Roman" w:cs="Times New Roman"/>
          <w:sz w:val="26"/>
          <w:szCs w:val="26"/>
          <w:highlight w:val="yellow"/>
        </w:rPr>
        <w:t xml:space="preserve"> KH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]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trân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trọng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kính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đề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nghị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Quý </w:t>
      </w:r>
      <w:r w:rsidRPr="668CED3A" w:rsidR="00000000">
        <w:rPr>
          <w:rFonts w:ascii="Times New Roman" w:hAnsi="Times New Roman" w:cs="Times New Roman"/>
          <w:sz w:val="26"/>
          <w:szCs w:val="26"/>
        </w:rPr>
        <w:t>công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ty </w:t>
      </w:r>
      <w:r w:rsidRPr="668CED3A" w:rsidR="00000000">
        <w:rPr>
          <w:rFonts w:ascii="Times New Roman" w:hAnsi="Times New Roman" w:cs="Times New Roman"/>
          <w:sz w:val="26"/>
          <w:szCs w:val="26"/>
        </w:rPr>
        <w:t>xem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xét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và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đồng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ý </w:t>
      </w:r>
      <w:r w:rsidRPr="668CED3A" w:rsidR="00000000">
        <w:rPr>
          <w:rFonts w:ascii="Times New Roman" w:hAnsi="Times New Roman" w:cs="Times New Roman"/>
          <w:sz w:val="26"/>
          <w:szCs w:val="26"/>
        </w:rPr>
        <w:t>cho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gia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hạn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thời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gian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thanh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toán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khoản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41303E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công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nợ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này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đến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ngày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[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Ngày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dự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kiến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thanh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toán</w:t>
      </w:r>
      <w:r w:rsidRPr="668CED3A" w:rsidR="00000000">
        <w:rPr>
          <w:rFonts w:ascii="Times New Roman" w:hAnsi="Times New Roman" w:cs="Times New Roman"/>
          <w:sz w:val="26"/>
          <w:szCs w:val="26"/>
          <w:highlight w:val="yellow"/>
        </w:rPr>
        <w:t>].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Chúng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tôi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cam </w:t>
      </w:r>
      <w:r w:rsidRPr="668CED3A" w:rsidR="00000000">
        <w:rPr>
          <w:rFonts w:ascii="Times New Roman" w:hAnsi="Times New Roman" w:cs="Times New Roman"/>
          <w:sz w:val="26"/>
          <w:szCs w:val="26"/>
        </w:rPr>
        <w:t>kết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sẽ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thực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hiện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thanh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toán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đầy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đủ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số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tiền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này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theo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đúng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thời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hạn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mới</w:t>
      </w:r>
      <w:r w:rsidRPr="668CED3A" w:rsidR="0041303E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và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rất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mong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Quý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công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ty </w:t>
      </w:r>
      <w:r w:rsidRPr="668CED3A" w:rsidR="00000000">
        <w:rPr>
          <w:rFonts w:ascii="Times New Roman" w:hAnsi="Times New Roman" w:cs="Times New Roman"/>
          <w:sz w:val="26"/>
          <w:szCs w:val="26"/>
        </w:rPr>
        <w:t>thông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cảm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và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hỗ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trợ</w:t>
      </w:r>
      <w:r w:rsidRPr="668CED3A" w:rsidR="00000000">
        <w:rPr>
          <w:rFonts w:ascii="Times New Roman" w:hAnsi="Times New Roman" w:cs="Times New Roman"/>
          <w:sz w:val="26"/>
          <w:szCs w:val="26"/>
        </w:rPr>
        <w:t>.</w:t>
      </w:r>
      <w:r>
        <w:br/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Chúng </w:t>
      </w:r>
      <w:r w:rsidRPr="668CED3A" w:rsidR="00000000">
        <w:rPr>
          <w:rFonts w:ascii="Times New Roman" w:hAnsi="Times New Roman" w:cs="Times New Roman"/>
          <w:sz w:val="26"/>
          <w:szCs w:val="26"/>
        </w:rPr>
        <w:t>tôi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hy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vọng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nhận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được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sự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phản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hồi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và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chấp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thuận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của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Quý </w:t>
      </w:r>
      <w:r w:rsidRPr="668CED3A" w:rsidR="00000000">
        <w:rPr>
          <w:rFonts w:ascii="Times New Roman" w:hAnsi="Times New Roman" w:cs="Times New Roman"/>
          <w:sz w:val="26"/>
          <w:szCs w:val="26"/>
        </w:rPr>
        <w:t>công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ty </w:t>
      </w:r>
      <w:r w:rsidRPr="668CED3A" w:rsidR="00000000">
        <w:rPr>
          <w:rFonts w:ascii="Times New Roman" w:hAnsi="Times New Roman" w:cs="Times New Roman"/>
          <w:sz w:val="26"/>
          <w:szCs w:val="26"/>
        </w:rPr>
        <w:t>trong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thời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gian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sớm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nhất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. </w:t>
      </w:r>
      <w:r w:rsidRPr="668CED3A" w:rsidR="00000000">
        <w:rPr>
          <w:rFonts w:ascii="Times New Roman" w:hAnsi="Times New Roman" w:cs="Times New Roman"/>
          <w:sz w:val="26"/>
          <w:szCs w:val="26"/>
        </w:rPr>
        <w:t>Một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lần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nữa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, </w:t>
      </w:r>
      <w:r w:rsidRPr="668CED3A" w:rsidR="00000000">
        <w:rPr>
          <w:rFonts w:ascii="Times New Roman" w:hAnsi="Times New Roman" w:cs="Times New Roman"/>
          <w:sz w:val="26"/>
          <w:szCs w:val="26"/>
        </w:rPr>
        <w:t>chúng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tôi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xin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gửi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lời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cảm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ơn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chân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thành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và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hy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vọng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mối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quan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hệ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hợp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tác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giữa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hai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bên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sẽ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ngày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càng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bền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vững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và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phát</w:t>
      </w:r>
      <w:r w:rsidRPr="668CED3A" w:rsidR="00000000">
        <w:rPr>
          <w:rFonts w:ascii="Times New Roman" w:hAnsi="Times New Roman" w:cs="Times New Roman"/>
          <w:sz w:val="26"/>
          <w:szCs w:val="26"/>
        </w:rPr>
        <w:t xml:space="preserve"> </w:t>
      </w:r>
      <w:r w:rsidRPr="668CED3A" w:rsidR="00000000">
        <w:rPr>
          <w:rFonts w:ascii="Times New Roman" w:hAnsi="Times New Roman" w:cs="Times New Roman"/>
          <w:sz w:val="26"/>
          <w:szCs w:val="26"/>
        </w:rPr>
        <w:t>triển</w:t>
      </w:r>
      <w:r w:rsidRPr="668CED3A" w:rsidR="00000000">
        <w:rPr>
          <w:rFonts w:ascii="Times New Roman" w:hAnsi="Times New Roman" w:cs="Times New Roman"/>
          <w:sz w:val="26"/>
          <w:szCs w:val="26"/>
        </w:rPr>
        <w:t>.</w:t>
      </w:r>
      <w:r>
        <w:br/>
      </w:r>
    </w:p>
    <w:p w:rsidRPr="0041303E" w:rsidR="0041303E" w:rsidP="0041303E" w:rsidRDefault="00000000" w14:paraId="740C1C10" w14:textId="77777777">
      <w:p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1303E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413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413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413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303E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41303E">
        <w:rPr>
          <w:rFonts w:ascii="Times New Roman" w:hAnsi="Times New Roman" w:cs="Times New Roman"/>
          <w:sz w:val="26"/>
          <w:szCs w:val="26"/>
        </w:rPr>
        <w:t>!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Pr="0041303E" w:rsidR="0041303E" w:rsidTr="0041303E" w14:paraId="2D01590C" w14:textId="77777777">
        <w:trPr>
          <w:trHeight w:val="3196"/>
        </w:trPr>
        <w:tc>
          <w:tcPr>
            <w:tcW w:w="4428" w:type="dxa"/>
          </w:tcPr>
          <w:p w:rsidRPr="0041303E" w:rsidR="0041303E" w:rsidP="0041303E" w:rsidRDefault="0041303E" w14:paraId="0DCF6AA9" w14:textId="77777777">
            <w:pPr>
              <w:spacing w:after="24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:rsidRPr="0041303E" w:rsidR="0041303E" w:rsidP="0041303E" w:rsidRDefault="0041303E" w14:paraId="3370AFC3" w14:textId="77777777">
            <w:pPr>
              <w:spacing w:after="24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Pr="0041303E" w:rsidR="0041303E" w:rsidP="0041303E" w:rsidRDefault="0041303E" w14:paraId="0ED1C1DD" w14:textId="512B95C8">
            <w:pPr>
              <w:spacing w:after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4130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41303E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 xml:space="preserve">[TÊN CÔNG TY CỦA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KH</w:t>
            </w:r>
            <w:r w:rsidRPr="0041303E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]</w:t>
            </w:r>
          </w:p>
          <w:p w:rsidRPr="0041303E" w:rsidR="0041303E" w:rsidP="0041303E" w:rsidRDefault="0041303E" w14:paraId="2006F43C" w14:textId="77777777">
            <w:pPr>
              <w:spacing w:after="24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03E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(</w:t>
            </w:r>
            <w:proofErr w:type="spellStart"/>
            <w:r w:rsidRPr="0041303E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Ký</w:t>
            </w:r>
            <w:proofErr w:type="spellEnd"/>
            <w:r w:rsidRPr="0041303E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41303E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tên</w:t>
            </w:r>
            <w:proofErr w:type="spellEnd"/>
            <w:r w:rsidRPr="0041303E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, </w:t>
            </w:r>
            <w:proofErr w:type="spellStart"/>
            <w:r w:rsidRPr="0041303E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đóng</w:t>
            </w:r>
            <w:proofErr w:type="spellEnd"/>
            <w:r w:rsidRPr="0041303E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41303E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dấu</w:t>
            </w:r>
            <w:proofErr w:type="spellEnd"/>
            <w:r w:rsidRPr="0041303E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)</w:t>
            </w:r>
          </w:p>
          <w:p w:rsidRPr="0041303E" w:rsidR="0041303E" w:rsidP="0041303E" w:rsidRDefault="0041303E" w14:paraId="693B8F9D" w14:textId="77777777">
            <w:pPr>
              <w:spacing w:after="24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Pr="0041303E" w:rsidR="006F3347" w:rsidP="0041303E" w:rsidRDefault="006F3347" w14:paraId="416A542C" w14:textId="3F53270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Pr="0041303E" w:rsidR="006F3347" w:rsidSect="0041303E">
      <w:pgSz w:w="12240" w:h="15840" w:orient="portrait"/>
      <w:pgMar w:top="1135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44335675">
    <w:abstractNumId w:val="8"/>
  </w:num>
  <w:num w:numId="2" w16cid:durableId="1758743534">
    <w:abstractNumId w:val="6"/>
  </w:num>
  <w:num w:numId="3" w16cid:durableId="783184812">
    <w:abstractNumId w:val="5"/>
  </w:num>
  <w:num w:numId="4" w16cid:durableId="1654600681">
    <w:abstractNumId w:val="4"/>
  </w:num>
  <w:num w:numId="5" w16cid:durableId="1944411479">
    <w:abstractNumId w:val="7"/>
  </w:num>
  <w:num w:numId="6" w16cid:durableId="1313828664">
    <w:abstractNumId w:val="3"/>
  </w:num>
  <w:num w:numId="7" w16cid:durableId="1246307054">
    <w:abstractNumId w:val="2"/>
  </w:num>
  <w:num w:numId="8" w16cid:durableId="69010941">
    <w:abstractNumId w:val="1"/>
  </w:num>
  <w:num w:numId="9" w16cid:durableId="202003994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393884"/>
    <w:rsid w:val="0041303E"/>
    <w:rsid w:val="006F3347"/>
    <w:rsid w:val="00AA1D8D"/>
    <w:rsid w:val="00B47730"/>
    <w:rsid w:val="00CB0664"/>
    <w:rsid w:val="00FC693F"/>
    <w:rsid w:val="668CE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6C741"/>
  <w14:defaultImageDpi w14:val="300"/>
  <w15:docId w15:val="{042BC402-8920-47F4-BCC2-D265DE2873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5" ma:contentTypeDescription="Tạo tài liệu mới." ma:contentTypeScope="" ma:versionID="0eef1ce896209f91f9c760c5d66e8404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cc6fb36dbbd9622b286bcdbeb8847ef4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Trạng thái kết luận" ma:internalName="Tr_x1ea1_ng_x0020_th_x00e1_i_x0020_k_x1ebf_t_x0020_lu_x1ead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  <_Flow_SignoffStatus xmlns="fbdcad3f-6e3c-45cb-bf96-8947e550e72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A3B432-0A4F-4857-9F29-F5091225A4FE}"/>
</file>

<file path=customXml/itemProps3.xml><?xml version="1.0" encoding="utf-8"?>
<ds:datastoreItem xmlns:ds="http://schemas.openxmlformats.org/officeDocument/2006/customXml" ds:itemID="{3107A05F-0C96-4518-AB78-EFDF18A03B00}"/>
</file>

<file path=customXml/itemProps4.xml><?xml version="1.0" encoding="utf-8"?>
<ds:datastoreItem xmlns:ds="http://schemas.openxmlformats.org/officeDocument/2006/customXml" ds:itemID="{40D09143-301B-4E31-BA9D-6E54F1CF25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(Bryan) Nguyễn Văn Quân</cp:lastModifiedBy>
  <cp:revision>3</cp:revision>
  <dcterms:created xsi:type="dcterms:W3CDTF">2013-12-23T23:15:00Z</dcterms:created>
  <dcterms:modified xsi:type="dcterms:W3CDTF">2024-10-18T08:06:27Z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  <property fmtid="{D5CDD505-2E9C-101B-9397-08002B2CF9AE}" pid="3" name="MediaServiceImageTags">
    <vt:lpwstr/>
  </property>
</Properties>
</file>