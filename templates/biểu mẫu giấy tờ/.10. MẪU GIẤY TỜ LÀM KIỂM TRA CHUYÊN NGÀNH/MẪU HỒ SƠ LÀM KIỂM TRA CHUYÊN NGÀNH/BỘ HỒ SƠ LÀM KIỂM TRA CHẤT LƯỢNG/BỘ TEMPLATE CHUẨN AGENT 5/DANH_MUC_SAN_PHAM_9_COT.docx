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969"/>
        <w:gridCol w:w="5102"/>
      </w:tblGrid>
      <w:tr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[TÊN DOANH NGHIỆP/CÁ NHÂN]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1"/>
                <w:u w:val="none"/>
              </w:rPr>
              <w:t>Số: Kèm theo số: [Số Bản đăng ký]</w:t>
            </w:r>
          </w:p>
        </w:tc>
        <w:tc>
          <w:tcPr>
            <w:tcW w:type="dxa" w:w="4702"/>
          </w:tcPr>
          <w:p>
            <w:pPr>
              <w:spacing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CỘNG HÒA XÃ HỘI CHỦ NGHĨA VIỆT NAM</w:t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i w:val="0"/>
                <w:sz w:val="23"/>
                <w:u w:val="none"/>
              </w:rPr>
              <w:t>Độc lập - Tự do - Hạnh phúc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_______________</w:t>
            </w:r>
          </w:p>
        </w:tc>
      </w:tr>
    </w:tbl>
    <w:p>
      <w:pPr>
        <w:spacing w:before="0" w:after="240" w:line="276" w:lineRule="auto"/>
        <w:jc w:val="left"/>
      </w:pPr>
    </w:p>
    <w:p>
      <w:pPr>
        <w:spacing w:before="0" w:after="240" w:line="276" w:lineRule="auto"/>
        <w:jc w:val="right"/>
      </w:pPr>
      <w:r>
        <w:rPr>
          <w:rFonts w:ascii="Times New Roman" w:hAnsi="Times New Roman"/>
          <w:b/>
          <w:i w:val="0"/>
          <w:sz w:val="22"/>
          <w:u w:val="none"/>
        </w:rPr>
        <w:t>PHỤ LỤC SỐ 01</w:t>
      </w:r>
    </w:p>
    <w:p>
      <w:pPr>
        <w:spacing w:before="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DANH MỤC SẢN PHẨM [TÊN DÒNG HÀNG]</w:t>
      </w:r>
    </w:p>
    <w:p>
      <w:pPr>
        <w:spacing w:before="0" w:after="240" w:line="276" w:lineRule="auto"/>
        <w:jc w:val="center"/>
      </w:pPr>
      <w:r>
        <w:rPr>
          <w:rFonts w:ascii="Times New Roman" w:hAnsi="Times New Roman"/>
          <w:b/>
          <w:i/>
          <w:sz w:val="21"/>
          <w:u w:val="none"/>
        </w:rPr>
        <w:t>(Kèm theo bản đăng ký công bố hợp quy số: .................... và báo cáo tự đánh giá số: ....................)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45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TT</w:t>
            </w:r>
          </w:p>
        </w:tc>
        <w:tc>
          <w:tcPr>
            <w:tcW w:type="dxa" w:w="2381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Tên sản phẩm, hàng hóa</w:t>
            </w:r>
          </w:p>
        </w:tc>
        <w:tc>
          <w:tcPr>
            <w:tcW w:type="dxa" w:w="73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Nhãn hiệu</w:t>
            </w:r>
          </w:p>
        </w:tc>
        <w:tc>
          <w:tcPr>
            <w:tcW w:type="dxa" w:w="850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Mã HS</w:t>
            </w:r>
          </w:p>
        </w:tc>
        <w:tc>
          <w:tcPr>
            <w:tcW w:type="dxa" w:w="73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Xuất xứ</w:t>
            </w:r>
          </w:p>
        </w:tc>
        <w:tc>
          <w:tcPr>
            <w:tcW w:type="dxa" w:w="73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Số lượng (cái)</w:t>
            </w:r>
          </w:p>
        </w:tc>
        <w:tc>
          <w:tcPr>
            <w:tcW w:type="dxa" w:w="1814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Đặc tính kỹ thuật</w:t>
            </w:r>
          </w:p>
        </w:tc>
        <w:tc>
          <w:tcPr>
            <w:tcW w:type="dxa" w:w="680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Nhóm sản phẩm</w:t>
            </w:r>
          </w:p>
        </w:tc>
        <w:tc>
          <w:tcPr>
            <w:tcW w:type="dxa" w:w="1417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i w:val="0"/>
                <w:sz w:val="19"/>
                <w:u w:val="none"/>
              </w:rPr>
              <w:t>Quy chuẩn áp dụng</w:t>
            </w:r>
          </w:p>
        </w:tc>
      </w:tr>
      <w:tr>
        <w:tc>
          <w:tcPr>
            <w:tcW w:type="dxa" w:w="454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1</w:t>
            </w:r>
          </w:p>
        </w:tc>
        <w:tc>
          <w:tcPr>
            <w:tcW w:type="dxa" w:w="2381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[Tên sản phẩm thương mại đầy đủ, kèm model, mới 100%]</w:t>
            </w:r>
          </w:p>
        </w:tc>
        <w:tc>
          <w:tcPr>
            <w:tcW w:type="dxa" w:w="737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[Nhãn hiệu]</w:t>
            </w:r>
          </w:p>
        </w:tc>
        <w:tc>
          <w:tcPr>
            <w:tcW w:type="dxa" w:w="85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[Mã HS]</w:t>
            </w:r>
          </w:p>
        </w:tc>
        <w:tc>
          <w:tcPr>
            <w:tcW w:type="dxa" w:w="737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[Xuất xứ]</w:t>
            </w:r>
          </w:p>
        </w:tc>
        <w:tc>
          <w:tcPr>
            <w:tcW w:type="dxa" w:w="737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[Số lượng]</w:t>
            </w:r>
          </w:p>
        </w:tc>
        <w:tc>
          <w:tcPr>
            <w:tcW w:type="dxa" w:w="181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[Đặc trưng thông số kỹ thuật chính: điện áp, công suất...]</w:t>
            </w:r>
          </w:p>
        </w:tc>
        <w:tc>
          <w:tcPr>
            <w:tcW w:type="dxa" w:w="680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Nhóm 2</w:t>
            </w:r>
          </w:p>
        </w:tc>
        <w:tc>
          <w:tcPr>
            <w:tcW w:type="dxa" w:w="1417"/>
          </w:tcPr>
          <w:p>
            <w:pPr>
              <w:spacing w:before="60" w:after="60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  <w:u w:val="none"/>
              </w:rPr>
              <w:t>[Số hiệu QCVN]</w:t>
            </w:r>
          </w:p>
        </w:tc>
      </w:tr>
    </w:tbl>
    <w:p>
      <w:pPr>
        <w:spacing w:before="0" w:after="360" w:line="276" w:lineRule="auto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35"/>
        <w:gridCol w:w="4535"/>
      </w:tblGrid>
      <w:tr>
        <w:tc>
          <w:tcPr>
            <w:tcW w:type="dxa" w:w="4702"/>
          </w:tcPr>
          <w:p/>
        </w:tc>
        <w:tc>
          <w:tcPr>
            <w:tcW w:type="dxa" w:w="470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ĐẠI DIỆN TỔ CHỨC, CÁ NHÂN</w:t>
            </w:r>
          </w:p>
          <w:p>
            <w:pPr>
              <w:spacing w:after="80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(Ký tên, chức vụ, đóng dấu)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  <w:u w:val="none"/>
              </w:rPr>
              <w:t>[Họ và tên người đại diện]</w:t>
            </w:r>
          </w:p>
        </w:tc>
      </w:tr>
    </w:tbl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