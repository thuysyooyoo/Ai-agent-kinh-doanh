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969"/>
        <w:gridCol w:w="5102"/>
      </w:tblGrid>
      <w:tr>
        <w:tc>
          <w:tcPr>
            <w:tcW w:type="dxa" w:w="4702"/>
          </w:tcPr>
          <w:p>
            <w:pPr>
              <w:spacing w:after="40"/>
              <w:jc w:val="center"/>
            </w:pPr>
            <w:r>
              <w:rPr>
                <w:rFonts w:ascii="Times New Roman" w:hAnsi="Times New Roman"/>
                <w:b/>
                <w:i w:val="0"/>
                <w:sz w:val="20"/>
                <w:u w:val="none"/>
              </w:rPr>
              <w:t>[TÊN DOANH NGHIỆP/TỔ CHỨC ĐĂNG KÝ]</w:t>
            </w:r>
          </w:p>
          <w:p>
            <w:pPr>
              <w:spacing w:after="0"/>
              <w:jc w:val="center"/>
            </w:pPr>
            <w:r>
              <w:rPr>
                <w:rFonts w:ascii="Times New Roman" w:hAnsi="Times New Roman"/>
                <w:b w:val="0"/>
                <w:i w:val="0"/>
                <w:sz w:val="21"/>
                <w:u w:val="none"/>
              </w:rPr>
              <w:t>Số: ..../ĐK-MSMV</w:t>
            </w:r>
          </w:p>
        </w:tc>
        <w:tc>
          <w:tcPr>
            <w:tcW w:type="dxa" w:w="4702"/>
          </w:tcPr>
          <w:p>
            <w:pPr>
              <w:spacing w:after="40"/>
              <w:jc w:val="center"/>
            </w:pPr>
            <w:r>
              <w:rPr>
                <w:rFonts w:ascii="Times New Roman" w:hAnsi="Times New Roman"/>
                <w:b/>
                <w:i w:val="0"/>
                <w:sz w:val="22"/>
                <w:u w:val="none"/>
              </w:rPr>
              <w:t>CỘNG HÒA XÃ HỘI CHỦ NGHĨA VIỆT NAM</w:t>
            </w:r>
          </w:p>
          <w:p>
            <w:pPr>
              <w:spacing w:after="80"/>
              <w:jc w:val="center"/>
            </w:pPr>
            <w:r>
              <w:rPr>
                <w:rFonts w:ascii="Times New Roman" w:hAnsi="Times New Roman"/>
                <w:b/>
                <w:i w:val="0"/>
                <w:sz w:val="23"/>
                <w:u w:val="none"/>
              </w:rPr>
              <w:t>Độc lập - Tự do - Hạnh phúc</w:t>
            </w:r>
          </w:p>
          <w:p>
            <w:pPr>
              <w:spacing w:after="0"/>
              <w:jc w:val="center"/>
            </w:pPr>
            <w:r>
              <w:rPr>
                <w:rFonts w:ascii="Times New Roman" w:hAnsi="Times New Roman"/>
                <w:b/>
                <w:i w:val="0"/>
                <w:sz w:val="22"/>
                <w:u w:val="none"/>
              </w:rPr>
              <w:t>_______________</w:t>
            </w:r>
          </w:p>
        </w:tc>
      </w:tr>
    </w:tbl>
    <w:p>
      <w:pPr>
        <w:spacing w:before="0" w:after="360" w:line="276" w:lineRule="auto"/>
        <w:jc w:val="left"/>
      </w:pPr>
    </w:p>
    <w:p>
      <w:pPr>
        <w:spacing w:before="0" w:after="80" w:line="276" w:lineRule="auto"/>
        <w:jc w:val="center"/>
      </w:pPr>
      <w:r>
        <w:rPr>
          <w:rFonts w:ascii="Times New Roman" w:hAnsi="Times New Roman"/>
          <w:b/>
          <w:i w:val="0"/>
          <w:sz w:val="28"/>
          <w:u w:val="none"/>
        </w:rPr>
        <w:t>BẢN ĐĂNG KÝ SỬ DỤNG MÃ SỐ, MÃ VẠCH</w:t>
      </w:r>
    </w:p>
    <w:p>
      <w:pPr>
        <w:spacing w:before="0" w:after="240" w:line="276" w:lineRule="auto"/>
        <w:jc w:val="center"/>
      </w:pPr>
      <w:r>
        <w:rPr>
          <w:rFonts w:ascii="Times New Roman" w:hAnsi="Times New Roman"/>
          <w:b w:val="0"/>
          <w:i/>
          <w:sz w:val="20"/>
          <w:u w:val="none"/>
        </w:rPr>
        <w:t>(Thực hiện theo quy định tại Quyết định số 2839/QĐ-BKHCN và Nghị định số 13/2022/NĐ-CP)</w:t>
      </w:r>
    </w:p>
    <w:p>
      <w:pPr>
        <w:spacing w:before="0" w:after="240" w:line="276" w:lineRule="auto"/>
        <w:jc w:val="left"/>
      </w:pPr>
      <w:r>
        <w:rPr>
          <w:rFonts w:ascii="Times New Roman" w:hAnsi="Times New Roman"/>
          <w:b/>
          <w:i w:val="0"/>
          <w:sz w:val="24"/>
          <w:u w:val="none"/>
        </w:rPr>
        <w:t xml:space="preserve">Kính gửi: </w:t>
      </w:r>
      <w:r>
        <w:rPr>
          <w:rFonts w:ascii="Times New Roman" w:hAnsi="Times New Roman"/>
          <w:b w:val="0"/>
          <w:i w:val="0"/>
          <w:sz w:val="24"/>
          <w:u w:val="none"/>
        </w:rPr>
        <w:t>Tổng cục Tiêu chuẩn Đo lường Chất lượng</w:t>
        <w:br/>
        <w:t>(Trung tâm Mã số Mã vạch Quốc gia - GS1 Việt Nam)</w:t>
      </w:r>
    </w:p>
    <w:p>
      <w:pPr>
        <w:spacing w:before="0" w:after="120" w:line="276" w:lineRule="auto"/>
        <w:jc w:val="left"/>
      </w:pPr>
      <w:r>
        <w:rPr>
          <w:rFonts w:ascii="Times New Roman" w:hAnsi="Times New Roman"/>
          <w:b/>
          <w:i w:val="0"/>
          <w:sz w:val="25"/>
          <w:u w:val="none"/>
        </w:rPr>
        <w:t>I. THÔNG TIN DOANH NGHIỆP / TỔ CHỨC ĐĂNG KÝ:</w:t>
      </w:r>
    </w:p>
    <w:p>
      <w:pPr>
        <w:spacing w:before="0" w:after="60" w:line="276" w:lineRule="auto"/>
        <w:jc w:val="left"/>
      </w:pPr>
      <w:r>
        <w:rPr>
          <w:rFonts w:ascii="Times New Roman" w:hAnsi="Times New Roman"/>
          <w:b/>
          <w:i w:val="0"/>
          <w:sz w:val="24"/>
          <w:u w:val="none"/>
        </w:rPr>
        <w:t xml:space="preserve">1. Tên tổ chức, cá nhân (tiếng Việt): </w:t>
      </w:r>
      <w:r>
        <w:rPr>
          <w:rFonts w:ascii="Times New Roman" w:hAnsi="Times New Roman"/>
          <w:b w:val="0"/>
          <w:i w:val="0"/>
          <w:sz w:val="24"/>
          <w:u w:val="none"/>
        </w:rPr>
        <w:t>[Điền tên đầy đủ của doanh nghiệp bằng tiếng Việt theo ĐKKD]</w:t>
      </w:r>
    </w:p>
    <w:p>
      <w:pPr>
        <w:spacing w:before="0" w:after="60" w:line="276" w:lineRule="auto"/>
        <w:jc w:val="left"/>
      </w:pPr>
      <w:r>
        <w:rPr>
          <w:rFonts w:ascii="Times New Roman" w:hAnsi="Times New Roman"/>
          <w:b/>
          <w:i w:val="0"/>
          <w:sz w:val="24"/>
          <w:u w:val="none"/>
        </w:rPr>
        <w:t xml:space="preserve">2. Tên tổ chức, cá nhân (tiếng Anh - nếu có): </w:t>
      </w:r>
      <w:r>
        <w:rPr>
          <w:rFonts w:ascii="Times New Roman" w:hAnsi="Times New Roman"/>
          <w:b w:val="0"/>
          <w:i w:val="0"/>
          <w:sz w:val="24"/>
          <w:u w:val="none"/>
        </w:rPr>
        <w:t>[Tên doanh nghiệp bằng tiếng Anh theo ĐKKD]</w:t>
      </w:r>
    </w:p>
    <w:p>
      <w:pPr>
        <w:spacing w:before="0" w:after="60" w:line="276" w:lineRule="auto"/>
        <w:jc w:val="left"/>
      </w:pPr>
      <w:r>
        <w:rPr>
          <w:rFonts w:ascii="Times New Roman" w:hAnsi="Times New Roman"/>
          <w:b/>
          <w:i w:val="0"/>
          <w:sz w:val="24"/>
          <w:u w:val="none"/>
        </w:rPr>
        <w:t xml:space="preserve">3. Địa chỉ trụ sở chính: </w:t>
      </w:r>
      <w:r>
        <w:rPr>
          <w:rFonts w:ascii="Times New Roman" w:hAnsi="Times New Roman"/>
          <w:b w:val="0"/>
          <w:i w:val="0"/>
          <w:sz w:val="24"/>
          <w:u w:val="none"/>
        </w:rPr>
        <w:t>[Địa chỉ trụ sở chính đăng ký kinh doanh]</w:t>
      </w:r>
    </w:p>
    <w:p>
      <w:pPr>
        <w:spacing w:before="0" w:after="60" w:line="276" w:lineRule="auto"/>
        <w:jc w:val="left"/>
      </w:pPr>
      <w:r>
        <w:rPr>
          <w:rFonts w:ascii="Times New Roman" w:hAnsi="Times New Roman"/>
          <w:b/>
          <w:i w:val="0"/>
          <w:sz w:val="24"/>
          <w:u w:val="none"/>
        </w:rPr>
        <w:t xml:space="preserve">4. Địa chỉ nhận thư/giao dịch: </w:t>
      </w:r>
      <w:r>
        <w:rPr>
          <w:rFonts w:ascii="Times New Roman" w:hAnsi="Times New Roman"/>
          <w:b w:val="0"/>
          <w:i w:val="0"/>
          <w:sz w:val="24"/>
          <w:u w:val="none"/>
        </w:rPr>
        <w:t>[Địa chỉ nhận thư báo, công văn của doanh nghiệp]</w:t>
      </w:r>
    </w:p>
    <w:p>
      <w:pPr>
        <w:spacing w:before="0" w:after="60" w:line="276" w:lineRule="auto"/>
        <w:jc w:val="left"/>
      </w:pPr>
      <w:r>
        <w:rPr>
          <w:rFonts w:ascii="Times New Roman" w:hAnsi="Times New Roman"/>
          <w:b/>
          <w:i w:val="0"/>
          <w:sz w:val="24"/>
          <w:u w:val="none"/>
        </w:rPr>
        <w:t xml:space="preserve">5. Điện thoại: </w:t>
      </w:r>
      <w:r>
        <w:rPr>
          <w:rFonts w:ascii="Times New Roman" w:hAnsi="Times New Roman"/>
          <w:b w:val="0"/>
          <w:i w:val="0"/>
          <w:sz w:val="24"/>
          <w:u w:val="none"/>
        </w:rPr>
        <w:t xml:space="preserve">[Số điện thoại]      </w:t>
      </w:r>
      <w:r>
        <w:rPr>
          <w:rFonts w:ascii="Times New Roman" w:hAnsi="Times New Roman"/>
          <w:b/>
          <w:i w:val="0"/>
          <w:sz w:val="24"/>
          <w:u w:val="none"/>
        </w:rPr>
        <w:t xml:space="preserve">Fax: </w:t>
      </w:r>
      <w:r>
        <w:rPr>
          <w:rFonts w:ascii="Times New Roman" w:hAnsi="Times New Roman"/>
          <w:b w:val="0"/>
          <w:i w:val="0"/>
          <w:sz w:val="24"/>
          <w:u w:val="none"/>
        </w:rPr>
        <w:t xml:space="preserve">[Số Fax]      </w:t>
      </w:r>
      <w:r>
        <w:rPr>
          <w:rFonts w:ascii="Times New Roman" w:hAnsi="Times New Roman"/>
          <w:b/>
          <w:i w:val="0"/>
          <w:sz w:val="24"/>
          <w:u w:val="none"/>
        </w:rPr>
        <w:t xml:space="preserve">E-mail: </w:t>
      </w:r>
      <w:r>
        <w:rPr>
          <w:rFonts w:ascii="Times New Roman" w:hAnsi="Times New Roman"/>
          <w:b w:val="0"/>
          <w:i w:val="0"/>
          <w:sz w:val="24"/>
          <w:u w:val="none"/>
        </w:rPr>
        <w:t>[Địa chỉ Email]</w:t>
      </w:r>
    </w:p>
    <w:p>
      <w:pPr>
        <w:spacing w:before="0" w:after="60" w:line="276" w:lineRule="auto"/>
        <w:jc w:val="left"/>
      </w:pPr>
      <w:r>
        <w:rPr>
          <w:rFonts w:ascii="Times New Roman" w:hAnsi="Times New Roman"/>
          <w:b/>
          <w:i w:val="0"/>
          <w:sz w:val="24"/>
          <w:u w:val="none"/>
        </w:rPr>
        <w:t xml:space="preserve">6. Mã số thuế: </w:t>
      </w:r>
      <w:r>
        <w:rPr>
          <w:rFonts w:ascii="Times New Roman" w:hAnsi="Times New Roman"/>
          <w:b w:val="0"/>
          <w:i w:val="0"/>
          <w:sz w:val="24"/>
          <w:u w:val="none"/>
        </w:rPr>
        <w:t>[Điền mã số thuế của doanh nghiệp]</w:t>
      </w:r>
    </w:p>
    <w:p>
      <w:pPr>
        <w:spacing w:before="0" w:after="60" w:line="276" w:lineRule="auto"/>
        <w:jc w:val="left"/>
      </w:pPr>
      <w:r>
        <w:rPr>
          <w:rFonts w:ascii="Times New Roman" w:hAnsi="Times New Roman"/>
          <w:b/>
          <w:i w:val="0"/>
          <w:sz w:val="24"/>
          <w:u w:val="none"/>
        </w:rPr>
        <w:t xml:space="preserve">7. Giấy chứng nhận ĐKDN / Quyết định thành lập số: </w:t>
      </w:r>
      <w:r>
        <w:rPr>
          <w:rFonts w:ascii="Times New Roman" w:hAnsi="Times New Roman"/>
          <w:b w:val="0"/>
          <w:i w:val="0"/>
          <w:sz w:val="24"/>
          <w:u w:val="none"/>
        </w:rPr>
        <w:t xml:space="preserve">[Số ĐKDN]   </w:t>
      </w:r>
      <w:r>
        <w:rPr>
          <w:rFonts w:ascii="Times New Roman" w:hAnsi="Times New Roman"/>
          <w:b/>
          <w:i w:val="0"/>
          <w:sz w:val="24"/>
          <w:u w:val="none"/>
        </w:rPr>
        <w:t xml:space="preserve">Ngày cấp: </w:t>
      </w:r>
      <w:r>
        <w:rPr>
          <w:rFonts w:ascii="Times New Roman" w:hAnsi="Times New Roman"/>
          <w:b w:val="0"/>
          <w:i w:val="0"/>
          <w:sz w:val="24"/>
          <w:u w:val="none"/>
        </w:rPr>
        <w:t xml:space="preserve">[Ngày cấp]   </w:t>
      </w:r>
      <w:r>
        <w:rPr>
          <w:rFonts w:ascii="Times New Roman" w:hAnsi="Times New Roman"/>
          <w:b/>
          <w:i w:val="0"/>
          <w:sz w:val="24"/>
          <w:u w:val="none"/>
        </w:rPr>
        <w:t xml:space="preserve">Cơ quan cấp: </w:t>
      </w:r>
      <w:r>
        <w:rPr>
          <w:rFonts w:ascii="Times New Roman" w:hAnsi="Times New Roman"/>
          <w:b w:val="0"/>
          <w:i w:val="0"/>
          <w:sz w:val="24"/>
          <w:u w:val="none"/>
        </w:rPr>
        <w:t>[Sở KH&amp;ĐT ...]</w:t>
      </w:r>
    </w:p>
    <w:p>
      <w:pPr>
        <w:spacing w:before="0" w:after="60" w:line="276" w:lineRule="auto"/>
        <w:jc w:val="left"/>
      </w:pPr>
      <w:r>
        <w:rPr>
          <w:rFonts w:ascii="Times New Roman" w:hAnsi="Times New Roman"/>
          <w:b/>
          <w:i w:val="0"/>
          <w:sz w:val="24"/>
          <w:u w:val="none"/>
        </w:rPr>
        <w:t xml:space="preserve">8. Người đại diện theo pháp luật: </w:t>
      </w:r>
      <w:r>
        <w:rPr>
          <w:rFonts w:ascii="Times New Roman" w:hAnsi="Times New Roman"/>
          <w:b w:val="0"/>
          <w:i w:val="0"/>
          <w:sz w:val="24"/>
          <w:u w:val="none"/>
        </w:rPr>
        <w:t xml:space="preserve">[Họ tên người đại diện]   </w:t>
      </w:r>
      <w:r>
        <w:rPr>
          <w:rFonts w:ascii="Times New Roman" w:hAnsi="Times New Roman"/>
          <w:b/>
          <w:i w:val="0"/>
          <w:sz w:val="24"/>
          <w:u w:val="none"/>
        </w:rPr>
        <w:t xml:space="preserve">Chức vụ: </w:t>
      </w:r>
      <w:r>
        <w:rPr>
          <w:rFonts w:ascii="Times New Roman" w:hAnsi="Times New Roman"/>
          <w:b w:val="0"/>
          <w:i w:val="0"/>
          <w:sz w:val="24"/>
          <w:u w:val="none"/>
        </w:rPr>
        <w:t xml:space="preserve">[Giám đốc / Tổng giám đốc]   </w:t>
      </w:r>
      <w:r>
        <w:rPr>
          <w:rFonts w:ascii="Times New Roman" w:hAnsi="Times New Roman"/>
          <w:b/>
          <w:i w:val="0"/>
          <w:sz w:val="24"/>
          <w:u w:val="none"/>
        </w:rPr>
        <w:t xml:space="preserve">Điện thoại: </w:t>
      </w:r>
      <w:r>
        <w:rPr>
          <w:rFonts w:ascii="Times New Roman" w:hAnsi="Times New Roman"/>
          <w:b w:val="0"/>
          <w:i w:val="0"/>
          <w:sz w:val="24"/>
          <w:u w:val="none"/>
        </w:rPr>
        <w:t>[Số điện thoại]</w:t>
      </w:r>
    </w:p>
    <w:p>
      <w:pPr>
        <w:spacing w:before="0" w:after="160" w:line="276" w:lineRule="auto"/>
        <w:jc w:val="left"/>
      </w:pPr>
      <w:r>
        <w:rPr>
          <w:rFonts w:ascii="Times New Roman" w:hAnsi="Times New Roman"/>
          <w:b/>
          <w:i w:val="0"/>
          <w:sz w:val="24"/>
          <w:u w:val="none"/>
        </w:rPr>
        <w:t xml:space="preserve">9. Người liên hệ chính (cho nghiệp vụ MSMV): </w:t>
      </w:r>
      <w:r>
        <w:rPr>
          <w:rFonts w:ascii="Times New Roman" w:hAnsi="Times New Roman"/>
          <w:b w:val="0"/>
          <w:i w:val="0"/>
          <w:sz w:val="24"/>
          <w:u w:val="none"/>
        </w:rPr>
        <w:t xml:space="preserve">[Họ tên] - </w:t>
      </w:r>
      <w:r>
        <w:rPr>
          <w:rFonts w:ascii="Times New Roman" w:hAnsi="Times New Roman"/>
          <w:b/>
          <w:i w:val="0"/>
          <w:sz w:val="24"/>
          <w:u w:val="none"/>
        </w:rPr>
        <w:t xml:space="preserve">Chức vụ: </w:t>
      </w:r>
      <w:r>
        <w:rPr>
          <w:rFonts w:ascii="Times New Roman" w:hAnsi="Times New Roman"/>
          <w:b w:val="0"/>
          <w:i w:val="0"/>
          <w:sz w:val="24"/>
          <w:u w:val="none"/>
        </w:rPr>
        <w:t xml:space="preserve">[Chức vụ] - </w:t>
      </w:r>
      <w:r>
        <w:rPr>
          <w:rFonts w:ascii="Times New Roman" w:hAnsi="Times New Roman"/>
          <w:b/>
          <w:i w:val="0"/>
          <w:sz w:val="24"/>
          <w:u w:val="none"/>
        </w:rPr>
        <w:t xml:space="preserve">ĐT: </w:t>
      </w:r>
      <w:r>
        <w:rPr>
          <w:rFonts w:ascii="Times New Roman" w:hAnsi="Times New Roman"/>
          <w:b w:val="0"/>
          <w:i w:val="0"/>
          <w:sz w:val="24"/>
          <w:u w:val="none"/>
        </w:rPr>
        <w:t xml:space="preserve">[Số điện thoại] - </w:t>
      </w:r>
      <w:r>
        <w:rPr>
          <w:rFonts w:ascii="Times New Roman" w:hAnsi="Times New Roman"/>
          <w:b/>
          <w:i w:val="0"/>
          <w:sz w:val="24"/>
          <w:u w:val="none"/>
        </w:rPr>
        <w:t xml:space="preserve">Email: </w:t>
      </w:r>
      <w:r>
        <w:rPr>
          <w:rFonts w:ascii="Times New Roman" w:hAnsi="Times New Roman"/>
          <w:b w:val="0"/>
          <w:i w:val="0"/>
          <w:sz w:val="24"/>
          <w:u w:val="none"/>
        </w:rPr>
        <w:t>[Email]</w:t>
      </w:r>
    </w:p>
    <w:p>
      <w:pPr>
        <w:spacing w:before="0" w:after="120" w:line="276" w:lineRule="auto"/>
        <w:jc w:val="left"/>
      </w:pPr>
      <w:r>
        <w:rPr>
          <w:rFonts w:ascii="Times New Roman" w:hAnsi="Times New Roman"/>
          <w:b/>
          <w:i w:val="0"/>
          <w:sz w:val="25"/>
          <w:u w:val="none"/>
        </w:rPr>
        <w:t>II. NỘI DUNG ĐĂNG KÝ SỬ DỤNG:</w:t>
      </w:r>
    </w:p>
    <w:p>
      <w:pPr>
        <w:spacing w:before="0" w:after="80" w:line="276" w:lineRule="auto"/>
        <w:jc w:val="left"/>
      </w:pPr>
      <w:r>
        <w:rPr>
          <w:rFonts w:ascii="Times New Roman" w:hAnsi="Times New Roman"/>
          <w:b w:val="0"/>
          <w:i/>
          <w:sz w:val="24"/>
          <w:u w:val="none"/>
        </w:rPr>
        <w:t>Doanh nghiệp đăng ký các loại mã số, mã vạch sau đây (đánh dấu [x] vào ô lựa chọn):</w:t>
      </w:r>
    </w:p>
    <w:p>
      <w:pPr>
        <w:spacing w:before="0" w:after="60" w:line="276" w:lineRule="auto"/>
        <w:jc w:val="left"/>
      </w:pPr>
      <w:r>
        <w:rPr>
          <w:rFonts w:ascii="Times New Roman" w:hAnsi="Times New Roman"/>
          <w:b/>
          <w:i w:val="0"/>
          <w:sz w:val="24"/>
          <w:u w:val="none"/>
        </w:rPr>
        <w:t xml:space="preserve">   [ ]  Đăng ký Mã doanh nghiệp GS1 mới:</w:t>
      </w:r>
    </w:p>
    <w:p>
      <w:pPr>
        <w:spacing w:before="0" w:after="40" w:line="276" w:lineRule="auto"/>
        <w:jc w:val="left"/>
      </w:pPr>
      <w:r>
        <w:rPr>
          <w:rFonts w:ascii="Times New Roman" w:hAnsi="Times New Roman"/>
          <w:b w:val="0"/>
          <w:i w:val="0"/>
          <w:sz w:val="24"/>
          <w:u w:val="none"/>
        </w:rPr>
        <w:t xml:space="preserve">         [ ]  Mã doanh nghiệp 10 chữ số (cho phép đăng ký tối đa 100 loại sản phẩm).</w:t>
      </w:r>
    </w:p>
    <w:p>
      <w:pPr>
        <w:spacing w:before="0" w:after="40" w:line="276" w:lineRule="auto"/>
        <w:jc w:val="left"/>
      </w:pPr>
      <w:r>
        <w:rPr>
          <w:rFonts w:ascii="Times New Roman" w:hAnsi="Times New Roman"/>
          <w:b w:val="0"/>
          <w:i w:val="0"/>
          <w:sz w:val="24"/>
          <w:u w:val="none"/>
        </w:rPr>
        <w:t xml:space="preserve">         [ ]  Mã doanh nghiệp 9 chữ số (cho phép đăng ký tối đa 1.000 loại sản phẩm).</w:t>
      </w:r>
    </w:p>
    <w:p>
      <w:pPr>
        <w:spacing w:before="0" w:after="40" w:line="276" w:lineRule="auto"/>
        <w:jc w:val="left"/>
      </w:pPr>
      <w:r>
        <w:rPr>
          <w:rFonts w:ascii="Times New Roman" w:hAnsi="Times New Roman"/>
          <w:b w:val="0"/>
          <w:i w:val="0"/>
          <w:sz w:val="24"/>
          <w:u w:val="none"/>
        </w:rPr>
        <w:t xml:space="preserve">         [ ]  Mã doanh nghiệp 8 chữ số (cho phép đăng ký tối đa 10.000 loại sản phẩm).</w:t>
      </w:r>
    </w:p>
    <w:p>
      <w:pPr>
        <w:spacing w:before="0" w:after="60" w:line="276" w:lineRule="auto"/>
        <w:jc w:val="left"/>
      </w:pPr>
      <w:r>
        <w:rPr>
          <w:rFonts w:ascii="Times New Roman" w:hAnsi="Times New Roman"/>
          <w:b w:val="0"/>
          <w:i w:val="0"/>
          <w:sz w:val="24"/>
          <w:u w:val="none"/>
        </w:rPr>
        <w:t xml:space="preserve">         [ ]  Mã doanh nghiệp 7 chữ số (cho phép đăng ký tối đa 100.000 loại sản phẩm).</w:t>
      </w:r>
    </w:p>
    <w:p>
      <w:pPr>
        <w:spacing w:before="0" w:after="60" w:line="276" w:lineRule="auto"/>
        <w:jc w:val="left"/>
      </w:pPr>
      <w:r>
        <w:rPr>
          <w:rFonts w:ascii="Times New Roman" w:hAnsi="Times New Roman"/>
          <w:b/>
          <w:i w:val="0"/>
          <w:sz w:val="24"/>
          <w:u w:val="none"/>
        </w:rPr>
        <w:t xml:space="preserve">   [ ]  Đăng ký Mã số địa điểm toàn cầu (GLN) để định danh vị trí kho/văn phòng.</w:t>
      </w:r>
    </w:p>
    <w:p>
      <w:pPr>
        <w:spacing w:before="0" w:after="60" w:line="276" w:lineRule="auto"/>
        <w:jc w:val="left"/>
      </w:pPr>
      <w:r>
        <w:rPr>
          <w:rFonts w:ascii="Times New Roman" w:hAnsi="Times New Roman"/>
          <w:b/>
          <w:i w:val="0"/>
          <w:sz w:val="24"/>
          <w:u w:val="none"/>
        </w:rPr>
        <w:t xml:space="preserve">   [ ]  Đăng ký Mã số thương phẩm toàn cầu mã lẻ (GTIN-8) cho sản phẩm đơn lẻ đặc thù.</w:t>
      </w:r>
    </w:p>
    <w:p>
      <w:pPr>
        <w:spacing w:before="0" w:after="120" w:line="276" w:lineRule="auto"/>
        <w:jc w:val="left"/>
      </w:pPr>
      <w:r>
        <w:rPr>
          <w:rFonts w:ascii="Times New Roman" w:hAnsi="Times New Roman"/>
          <w:b/>
          <w:i w:val="0"/>
          <w:sz w:val="24"/>
          <w:u w:val="none"/>
        </w:rPr>
        <w:t xml:space="preserve">   [ ]  Đăng ký Thay đổi thông tin quyền sử dụng mã số mã vạch đã được cấp trước đó.</w:t>
      </w:r>
    </w:p>
    <w:p>
      <w:pPr>
        <w:spacing w:before="0" w:after="240" w:line="276" w:lineRule="auto"/>
        <w:jc w:val="left"/>
      </w:pPr>
      <w:r>
        <w:rPr>
          <w:rFonts w:ascii="Times New Roman" w:hAnsi="Times New Roman"/>
          <w:b/>
          <w:i w:val="0"/>
          <w:sz w:val="24"/>
          <w:u w:val="none"/>
        </w:rPr>
        <w:t xml:space="preserve">10. Tổng số loại sản phẩm dự kiến sử dụng MSMV: </w:t>
      </w:r>
      <w:r>
        <w:rPr>
          <w:rFonts w:ascii="Times New Roman" w:hAnsi="Times New Roman"/>
          <w:b w:val="0"/>
          <w:i w:val="0"/>
          <w:sz w:val="24"/>
          <w:u w:val="none"/>
        </w:rPr>
        <w:t>[Điền số lượng sản phẩm dự kiến, ví dụ: 20 sản phẩm]</w:t>
      </w:r>
    </w:p>
    <w:p>
      <w:pPr>
        <w:spacing w:before="0" w:after="120" w:line="276" w:lineRule="auto"/>
        <w:jc w:val="left"/>
      </w:pPr>
      <w:r>
        <w:rPr>
          <w:rFonts w:ascii="Times New Roman" w:hAnsi="Times New Roman"/>
          <w:b/>
          <w:i w:val="0"/>
          <w:sz w:val="25"/>
          <w:u w:val="none"/>
        </w:rPr>
        <w:t>III. CAM KẾT CỦA DOANH NGHIỆP:</w:t>
      </w:r>
    </w:p>
    <w:p>
      <w:pPr>
        <w:spacing w:before="0" w:after="360" w:line="276" w:lineRule="auto"/>
        <w:jc w:val="both"/>
      </w:pPr>
      <w:r>
        <w:rPr>
          <w:rFonts w:ascii="Times New Roman" w:hAnsi="Times New Roman"/>
          <w:b w:val="0"/>
          <w:i w:val="0"/>
          <w:sz w:val="24"/>
          <w:u w:val="none"/>
        </w:rPr>
        <w:t>Chúng tôi cam kết chịu trách nhiệm hoàn toàn trước pháp luật về tính chính xác của các thông tin khai báo trong bản đăng ký này và các tài liệu đính kèm. Chúng tôi cam kết sử dụng mã số, mã vạch đúng quy định pháp luật và đóng phí đăng ký, phí duy trì mã doanh nghiệp hàng năm đúng thời hạn theo quy định của Bộ Tài chính.</w:t>
      </w:r>
    </w:p>
    <w:p>
      <w:pPr>
        <w:spacing w:before="0" w:after="24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252"/>
        <w:gridCol w:w="4819"/>
      </w:tblGrid>
      <w:tr>
        <w:tc>
          <w:tcPr>
            <w:tcW w:type="dxa" w:w="4702"/>
          </w:tcPr>
          <w:p/>
        </w:tc>
        <w:tc>
          <w:tcPr>
            <w:tcW w:type="dxa" w:w="4702"/>
          </w:tcPr>
          <w:p>
            <w:pPr>
              <w:spacing w:after="40"/>
              <w:jc w:val="center"/>
            </w:pPr>
            <w:r>
              <w:rPr>
                <w:rFonts w:ascii="Times New Roman" w:hAnsi="Times New Roman"/>
                <w:b w:val="0"/>
                <w:i/>
                <w:sz w:val="24"/>
                <w:u w:val="none"/>
              </w:rPr>
              <w:t>[Địa danh], ngày .... tháng .... năm 20...</w:t>
            </w:r>
          </w:p>
          <w:p>
            <w:pPr>
              <w:spacing w:after="40"/>
              <w:jc w:val="center"/>
            </w:pPr>
            <w:r>
              <w:rPr>
                <w:rFonts w:ascii="Times New Roman" w:hAnsi="Times New Roman"/>
                <w:b/>
                <w:i w:val="0"/>
                <w:sz w:val="24"/>
                <w:u w:val="none"/>
              </w:rPr>
              <w:t>ĐẠI DIỆN TỔ CHỨC, CÁ NHÂN ĐĂNG KÝ</w:t>
            </w:r>
          </w:p>
          <w:p>
            <w:pPr>
              <w:spacing w:after="800"/>
              <w:jc w:val="center"/>
            </w:pPr>
            <w:r>
              <w:rPr>
                <w:rFonts w:ascii="Times New Roman" w:hAnsi="Times New Roman"/>
                <w:b w:val="0"/>
                <w:i/>
                <w:sz w:val="22"/>
                <w:u w:val="none"/>
              </w:rPr>
              <w:t>(Ký tên, chức vụ, đóng dấu)</w:t>
            </w:r>
          </w:p>
          <w:p>
            <w:pPr>
              <w:jc w:val="center"/>
            </w:pPr>
            <w:r>
              <w:rPr>
                <w:rFonts w:ascii="Times New Roman" w:hAnsi="Times New Roman"/>
                <w:b/>
                <w:i w:val="0"/>
                <w:sz w:val="24"/>
                <w:u w:val="none"/>
              </w:rPr>
              <w:t>[Họ và tên người đại diện pháp luật]</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